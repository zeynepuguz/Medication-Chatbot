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5DD2" w14:textId="77777777" w:rsidR="00E73090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color w:val="4472C4" w:themeColor="accent1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color w:val="4472C4" w:themeColor="accent1"/>
          <w:sz w:val="40"/>
          <w:szCs w:val="24"/>
        </w:rPr>
        <w:t>İlaç</w:t>
      </w:r>
      <w:proofErr w:type="spellEnd"/>
      <w:r w:rsidRPr="00B51C9B">
        <w:rPr>
          <w:rFonts w:asciiTheme="majorHAnsi" w:hAnsiTheme="majorHAnsi" w:cstheme="majorHAnsi"/>
          <w:b/>
          <w:color w:val="4472C4" w:themeColor="accent1"/>
          <w:sz w:val="40"/>
          <w:szCs w:val="24"/>
        </w:rPr>
        <w:t xml:space="preserve"> Bilgilendirme Soru-</w:t>
      </w:r>
      <w:proofErr w:type="spellStart"/>
      <w:r w:rsidRPr="00B51C9B">
        <w:rPr>
          <w:rFonts w:asciiTheme="majorHAnsi" w:hAnsiTheme="majorHAnsi" w:cstheme="majorHAnsi"/>
          <w:b/>
          <w:color w:val="4472C4" w:themeColor="accent1"/>
          <w:sz w:val="40"/>
          <w:szCs w:val="24"/>
        </w:rPr>
        <w:t>Cevap</w:t>
      </w:r>
      <w:proofErr w:type="spellEnd"/>
      <w:r w:rsidRPr="00B51C9B">
        <w:rPr>
          <w:rFonts w:asciiTheme="majorHAnsi" w:hAnsiTheme="majorHAnsi" w:cstheme="majorHAnsi"/>
          <w:b/>
          <w:color w:val="4472C4" w:themeColor="accent1"/>
          <w:sz w:val="40"/>
          <w:szCs w:val="24"/>
        </w:rPr>
        <w:t xml:space="preserve"> Chatbot Geliştirme</w:t>
      </w:r>
    </w:p>
    <w:p w14:paraId="3CB6155C" w14:textId="77777777" w:rsidR="00E73090" w:rsidRPr="00B51C9B" w:rsidRDefault="00E7309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7FE97EBA" w14:textId="77777777" w:rsidR="00F01FF2" w:rsidRPr="00B51C9B" w:rsidRDefault="00F01FF2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sdt>
      <w:sdtPr>
        <w:rPr>
          <w:rFonts w:cstheme="majorHAnsi"/>
          <w:sz w:val="32"/>
          <w:szCs w:val="32"/>
          <w:lang w:val="tr-TR"/>
        </w:rPr>
        <w:id w:val="-190813237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olor w:val="auto"/>
          <w:sz w:val="24"/>
          <w:szCs w:val="24"/>
          <w:lang w:val="en-US"/>
        </w:rPr>
      </w:sdtEndPr>
      <w:sdtContent>
        <w:p w14:paraId="36BB2BF5" w14:textId="5DF52604" w:rsidR="00F01FF2" w:rsidRPr="00B51C9B" w:rsidRDefault="00F01FF2" w:rsidP="00AF5A13">
          <w:pPr>
            <w:pStyle w:val="TBal"/>
            <w:spacing w:line="276" w:lineRule="auto"/>
            <w:rPr>
              <w:rFonts w:cstheme="majorHAnsi"/>
              <w:sz w:val="32"/>
              <w:szCs w:val="32"/>
            </w:rPr>
          </w:pPr>
          <w:r w:rsidRPr="00B51C9B">
            <w:rPr>
              <w:rFonts w:cstheme="majorHAnsi"/>
              <w:sz w:val="32"/>
              <w:szCs w:val="32"/>
              <w:lang w:val="tr-TR"/>
            </w:rPr>
            <w:t>İçindekiler</w:t>
          </w:r>
        </w:p>
        <w:p w14:paraId="04D4AC8F" w14:textId="3E26153A" w:rsidR="00B51C9B" w:rsidRDefault="00F01FF2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r w:rsidRPr="00B51C9B">
            <w:rPr>
              <w:sz w:val="24"/>
              <w:szCs w:val="24"/>
            </w:rPr>
            <w:fldChar w:fldCharType="begin"/>
          </w:r>
          <w:r w:rsidRPr="00B51C9B">
            <w:rPr>
              <w:sz w:val="24"/>
              <w:szCs w:val="24"/>
            </w:rPr>
            <w:instrText xml:space="preserve"> TOC \o "1-3" \h \z \u </w:instrText>
          </w:r>
          <w:r w:rsidRPr="00B51C9B">
            <w:rPr>
              <w:sz w:val="24"/>
              <w:szCs w:val="24"/>
            </w:rPr>
            <w:fldChar w:fldCharType="separate"/>
          </w:r>
          <w:hyperlink w:anchor="_Toc229314528" w:history="1">
            <w:r w:rsidR="00B51C9B" w:rsidRPr="002845AE">
              <w:rPr>
                <w:rStyle w:val="Kpr"/>
              </w:rPr>
              <w:t>1.</w:t>
            </w:r>
            <w:r w:rsidR="00B51C9B"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B51C9B" w:rsidRPr="002845AE">
              <w:rPr>
                <w:rStyle w:val="Kpr"/>
              </w:rPr>
              <w:t>Giriş</w:t>
            </w:r>
            <w:r w:rsidR="00B51C9B">
              <w:rPr>
                <w:webHidden/>
              </w:rPr>
              <w:tab/>
            </w:r>
            <w:r w:rsidR="00B51C9B">
              <w:rPr>
                <w:webHidden/>
              </w:rPr>
              <w:fldChar w:fldCharType="begin"/>
            </w:r>
            <w:r w:rsidR="00B51C9B">
              <w:rPr>
                <w:webHidden/>
              </w:rPr>
              <w:instrText xml:space="preserve"> PAGEREF _Toc229314528 \h </w:instrText>
            </w:r>
            <w:r w:rsidR="00B51C9B">
              <w:rPr>
                <w:webHidden/>
              </w:rPr>
            </w:r>
            <w:r w:rsidR="00B51C9B">
              <w:rPr>
                <w:webHidden/>
              </w:rPr>
              <w:fldChar w:fldCharType="separate"/>
            </w:r>
            <w:r w:rsidR="00B51C9B">
              <w:rPr>
                <w:webHidden/>
              </w:rPr>
              <w:t>2</w:t>
            </w:r>
            <w:r w:rsidR="00B51C9B">
              <w:rPr>
                <w:webHidden/>
              </w:rPr>
              <w:fldChar w:fldCharType="end"/>
            </w:r>
          </w:hyperlink>
        </w:p>
        <w:p w14:paraId="6DECAD02" w14:textId="36489973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29" w:history="1">
            <w:r w:rsidRPr="002845AE">
              <w:rPr>
                <w:rStyle w:val="Kpr"/>
              </w:rPr>
              <w:t>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Veri Seti ve Ön İşleme Süreci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BB6155F" w14:textId="4B3F1FE8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0" w:history="1">
            <w:r w:rsidRPr="002845AE">
              <w:rPr>
                <w:rStyle w:val="Kpr"/>
                <w:rFonts w:cstheme="majorHAnsi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</w:rPr>
              <w:t>Veri Seti Hakkında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A9DE" w14:textId="5C63D282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1" w:history="1">
            <w:r w:rsidRPr="002845AE">
              <w:rPr>
                <w:rStyle w:val="Kpr"/>
                <w:rFonts w:cstheme="majorHAnsi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</w:rPr>
              <w:t>Veri Ön İşleme Süreci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60A5" w14:textId="31794B70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2" w:history="1">
            <w:r w:rsidRPr="002845AE">
              <w:rPr>
                <w:rStyle w:val="Kpr"/>
              </w:rPr>
              <w:t>3.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Modeller ve Yöntem Seçimi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D338037" w14:textId="3263E28C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3" w:history="1">
            <w:r w:rsidRPr="002845AE">
              <w:rPr>
                <w:rStyle w:val="Kpr"/>
                <w:rFonts w:cstheme="majorHAnsi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</w:rPr>
              <w:t>DistilBERT Retriever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BBDC" w14:textId="65F6F44E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4" w:history="1">
            <w:r w:rsidRPr="002845AE">
              <w:rPr>
                <w:rStyle w:val="Kpr"/>
                <w:rFonts w:cstheme="majorHAnsi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</w:rPr>
              <w:t>T5 Generative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C6C1" w14:textId="05FEB4F4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5" w:history="1">
            <w:r w:rsidRPr="002845AE">
              <w:rPr>
                <w:rStyle w:val="Kpr"/>
              </w:rPr>
              <w:t>4.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Model Eğitimi ve Parametre Ayarları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BF6C03E" w14:textId="56D4A53E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6" w:history="1">
            <w:r w:rsidRPr="002845AE">
              <w:rPr>
                <w:rStyle w:val="Kpr"/>
              </w:rPr>
              <w:t>5.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Sistem Mimarisi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439D41A" w14:textId="043B4052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7" w:history="1">
            <w:r w:rsidRPr="002845AE">
              <w:rPr>
                <w:rStyle w:val="Kpr"/>
              </w:rPr>
              <w:t>6.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Modelin Değerlendirilmesi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8AD186" w14:textId="775C03F2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8" w:history="1">
            <w:r w:rsidRPr="002845AE">
              <w:rPr>
                <w:rStyle w:val="Kpr"/>
                <w:rFonts w:cstheme="majorHAnsi"/>
                <w:noProof/>
              </w:rPr>
              <w:t>6.1.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</w:rPr>
              <w:t>Örnek Soru ve Cevaplar, Karşılaştırmalı Sonuçlar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4C09E" w14:textId="2B0F077B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39" w:history="1">
            <w:r w:rsidRPr="002845AE">
              <w:rPr>
                <w:rStyle w:val="Kpr"/>
                <w:rFonts w:cstheme="majorHAnsi"/>
                <w:noProof/>
                <w:lang w:val="tr-TR" w:eastAsia="tr-TR"/>
              </w:rPr>
              <w:t>6.2.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  <w:lang w:val="tr-TR" w:eastAsia="tr-TR"/>
              </w:rPr>
              <w:t>DistilBERT Retriever Başarılı-Başarısız Örnek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E5D6A" w14:textId="35DE5EA0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40" w:history="1">
            <w:r w:rsidRPr="002845AE">
              <w:rPr>
                <w:rStyle w:val="Kpr"/>
                <w:rFonts w:cstheme="majorHAnsi"/>
                <w:noProof/>
                <w:lang w:val="tr-TR" w:eastAsia="tr-TR"/>
              </w:rPr>
              <w:t>6.3.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  <w:lang w:val="tr-TR" w:eastAsia="tr-TR"/>
              </w:rPr>
              <w:t>T5 Generative Başarılı-Başarısız Örnek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9AA1" w14:textId="07698FD6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41" w:history="1">
            <w:r w:rsidRPr="002845AE">
              <w:rPr>
                <w:rStyle w:val="Kpr"/>
              </w:rPr>
              <w:t>7.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Chatbot Arayüz Tasarımı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032D447" w14:textId="13EAECE9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42" w:history="1">
            <w:r w:rsidRPr="002845AE">
              <w:rPr>
                <w:rStyle w:val="Kpr"/>
              </w:rPr>
              <w:t>8.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Kullanılan Teknolojiler ve Geliştirme Süreci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9066DB3" w14:textId="37558858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43" w:history="1">
            <w:r w:rsidRPr="002845AE">
              <w:rPr>
                <w:rStyle w:val="Kpr"/>
              </w:rPr>
              <w:t>9.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Projenin Sınırlılıkları ve Gelecek Çalışmalar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6AB57EC" w14:textId="600E294D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44" w:history="1">
            <w:r w:rsidRPr="002845AE">
              <w:rPr>
                <w:rStyle w:val="Kpr"/>
                <w:rFonts w:cstheme="majorHAnsi"/>
                <w:noProof/>
              </w:rPr>
              <w:t>9.1.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</w:rPr>
              <w:t>Sınırlılıklar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E827" w14:textId="0AFD0421" w:rsidR="00B51C9B" w:rsidRDefault="00B51C9B">
          <w:pPr>
            <w:pStyle w:val="T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45" w:history="1">
            <w:r w:rsidRPr="002845AE">
              <w:rPr>
                <w:rStyle w:val="Kpr"/>
                <w:rFonts w:cstheme="majorHAnsi"/>
                <w:noProof/>
              </w:rPr>
              <w:t>9.2.</w:t>
            </w:r>
            <w:r>
              <w:rPr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  <w:rFonts w:cstheme="majorHAnsi"/>
                <w:noProof/>
              </w:rPr>
              <w:t>Gelecek Çalışmalar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FDD4" w14:textId="7A705B91" w:rsidR="00B51C9B" w:rsidRDefault="00B51C9B">
          <w:pPr>
            <w:pStyle w:val="T1"/>
            <w:rPr>
              <w:rFonts w:asciiTheme="minorHAnsi" w:hAnsiTheme="minorHAnsi" w:cstheme="minorBidi"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314546" w:history="1">
            <w:r w:rsidRPr="002845AE">
              <w:rPr>
                <w:rStyle w:val="Kpr"/>
              </w:rPr>
              <w:t>10.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2845AE">
              <w:rPr>
                <w:rStyle w:val="Kpr"/>
              </w:rPr>
              <w:t>Sonuç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_Toc229314546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D99C18A" w14:textId="3EEC89CE" w:rsidR="00F01FF2" w:rsidRPr="00B51C9B" w:rsidRDefault="00F01FF2" w:rsidP="00AF5A13">
          <w:pPr>
            <w:spacing w:line="276" w:lineRule="auto"/>
            <w:rPr>
              <w:rFonts w:asciiTheme="majorHAnsi" w:hAnsiTheme="majorHAnsi" w:cstheme="majorHAnsi"/>
              <w:sz w:val="24"/>
              <w:szCs w:val="24"/>
            </w:rPr>
          </w:pPr>
          <w:r w:rsidRPr="00B51C9B"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end"/>
          </w:r>
        </w:p>
      </w:sdtContent>
    </w:sdt>
    <w:p w14:paraId="1FFE40E1" w14:textId="77777777" w:rsidR="00FD03C9" w:rsidRPr="00B51C9B" w:rsidRDefault="00FD03C9" w:rsidP="00AF5A13">
      <w:pPr>
        <w:spacing w:line="276" w:lineRule="auto"/>
        <w:rPr>
          <w:rFonts w:asciiTheme="majorHAnsi" w:hAnsiTheme="majorHAnsi" w:cstheme="majorHAnsi"/>
          <w:color w:val="4472C4" w:themeColor="accent1"/>
          <w:sz w:val="24"/>
          <w:szCs w:val="24"/>
        </w:rPr>
      </w:pPr>
    </w:p>
    <w:p w14:paraId="4D47CDDF" w14:textId="77777777" w:rsidR="00F01FF2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b/>
          <w:color w:val="4472C4" w:themeColor="accent1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color w:val="4472C4" w:themeColor="accent1"/>
          <w:sz w:val="24"/>
          <w:szCs w:val="24"/>
        </w:rPr>
        <w:t>Grup</w:t>
      </w:r>
      <w:proofErr w:type="spellEnd"/>
      <w:r w:rsidRPr="00B51C9B">
        <w:rPr>
          <w:rFonts w:asciiTheme="majorHAnsi" w:hAnsiTheme="majorHAnsi" w:cstheme="majorHAnsi"/>
          <w:b/>
          <w:color w:val="4472C4" w:themeColor="accent1"/>
          <w:sz w:val="24"/>
          <w:szCs w:val="24"/>
        </w:rPr>
        <w:t xml:space="preserve"> Üyeleri: </w:t>
      </w:r>
    </w:p>
    <w:p w14:paraId="305E3C9F" w14:textId="4DA4FB41" w:rsidR="00E73090" w:rsidRPr="00B51C9B" w:rsidRDefault="00F01FF2" w:rsidP="00AF5A13">
      <w:pPr>
        <w:spacing w:line="276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B51C9B">
        <w:rPr>
          <w:rFonts w:asciiTheme="majorHAnsi" w:hAnsiTheme="majorHAnsi" w:cstheme="majorHAnsi"/>
          <w:b/>
          <w:sz w:val="24"/>
          <w:szCs w:val="24"/>
        </w:rPr>
        <w:t>ZEYNEP UĞUZ – 1220505038</w:t>
      </w:r>
    </w:p>
    <w:p w14:paraId="7970B426" w14:textId="1A60E72C" w:rsidR="00F01FF2" w:rsidRPr="00B51C9B" w:rsidRDefault="00F01FF2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B51C9B">
        <w:rPr>
          <w:rFonts w:asciiTheme="majorHAnsi" w:hAnsiTheme="majorHAnsi" w:cstheme="majorHAnsi"/>
          <w:b/>
          <w:bCs/>
          <w:sz w:val="24"/>
          <w:szCs w:val="24"/>
        </w:rPr>
        <w:t>YÜKSEL UYGUN – 1220505036</w:t>
      </w:r>
    </w:p>
    <w:p w14:paraId="12EA26D2" w14:textId="77777777" w:rsidR="00F01FF2" w:rsidRPr="00B51C9B" w:rsidRDefault="00F01FF2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2A485D34" w14:textId="77777777" w:rsidR="00E73090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b/>
          <w:sz w:val="24"/>
          <w:szCs w:val="24"/>
        </w:rPr>
        <w:t xml:space="preserve">Ders </w:t>
      </w: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Adı</w:t>
      </w:r>
      <w:proofErr w:type="spellEnd"/>
      <w:r w:rsidRPr="00B51C9B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Doğal</w:t>
      </w:r>
      <w:proofErr w:type="spellEnd"/>
      <w:r w:rsidRPr="00B51C9B">
        <w:rPr>
          <w:rFonts w:asciiTheme="majorHAnsi" w:hAnsiTheme="majorHAnsi" w:cstheme="majorHAnsi"/>
          <w:b/>
          <w:sz w:val="24"/>
          <w:szCs w:val="24"/>
        </w:rPr>
        <w:t xml:space="preserve"> Dil İşleme</w:t>
      </w:r>
    </w:p>
    <w:p w14:paraId="0429F43B" w14:textId="768BE898" w:rsidR="00E73090" w:rsidRPr="00B51C9B" w:rsidRDefault="00000000" w:rsidP="000F7EC5">
      <w:pPr>
        <w:spacing w:line="276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b/>
          <w:sz w:val="24"/>
          <w:szCs w:val="24"/>
        </w:rPr>
        <w:t xml:space="preserve">Tarih: </w:t>
      </w:r>
      <w:r w:rsidR="00F01FF2" w:rsidRPr="00B51C9B">
        <w:rPr>
          <w:rFonts w:asciiTheme="majorHAnsi" w:hAnsiTheme="majorHAnsi" w:cstheme="majorHAnsi"/>
          <w:b/>
          <w:sz w:val="24"/>
          <w:szCs w:val="24"/>
        </w:rPr>
        <w:t>10.05.2026</w:t>
      </w:r>
      <w:r w:rsidRPr="00B51C9B">
        <w:rPr>
          <w:rFonts w:asciiTheme="majorHAnsi" w:hAnsiTheme="majorHAnsi" w:cstheme="majorHAnsi"/>
          <w:sz w:val="24"/>
          <w:szCs w:val="24"/>
        </w:rPr>
        <w:br w:type="page"/>
      </w:r>
    </w:p>
    <w:p w14:paraId="1F881835" w14:textId="7A98D120" w:rsidR="00E73090" w:rsidRPr="00B51C9B" w:rsidRDefault="00000000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0" w:name="_Toc229314528"/>
      <w:proofErr w:type="spellStart"/>
      <w:r w:rsidRPr="00B51C9B">
        <w:rPr>
          <w:rFonts w:cstheme="majorHAnsi"/>
          <w:sz w:val="32"/>
          <w:szCs w:val="32"/>
        </w:rPr>
        <w:lastRenderedPageBreak/>
        <w:t>Giriş</w:t>
      </w:r>
      <w:bookmarkEnd w:id="0"/>
      <w:proofErr w:type="spellEnd"/>
    </w:p>
    <w:p w14:paraId="43156965" w14:textId="77777777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Bu proje, ilaç alanındaki kullanıcı sorularını doğal dil işleme yöntemleriyle cevaplayan bir chatbot geliştirmeyi amaçlar. Sistemde retrieval ve generative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yaklaşım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birlikte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değerlendirilmiştir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09A27AC1" w14:textId="6D20C6BF" w:rsidR="00F01FF2" w:rsidRPr="00B51C9B" w:rsidRDefault="00F01FF2" w:rsidP="00AF5A13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Projenin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Amacı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70BAD9D5" w14:textId="77777777" w:rsidR="00F01FF2" w:rsidRPr="00B51C9B" w:rsidRDefault="00F01FF2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Kullanıcının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İngilizce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ilaç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sorularına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yanıt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arayüz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Gradio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entegre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geliştirmek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4B43C0BB" w14:textId="77777777" w:rsidR="00F01FF2" w:rsidRPr="00B51C9B" w:rsidRDefault="00F01FF2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DistilBERT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tabanlı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getirici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(retrieval)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T5 (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eğitimde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Flan-T5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tabanlı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üretici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modeli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aynı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üzerinde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karşılaştırmak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20D399AA" w14:textId="7F89E4D5" w:rsidR="00F01FF2" w:rsidRPr="00B51C9B" w:rsidRDefault="00F01FF2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Retrieval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generative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yaklaşımların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güvenilirlik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örtüşme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metrikleri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halüsinasyon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riski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açısından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tartışmak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27790DC0" w14:textId="0CEDE0B2" w:rsidR="00E73090" w:rsidRPr="00B51C9B" w:rsidRDefault="00000000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1" w:name="_Toc229314529"/>
      <w:r w:rsidRPr="00B51C9B">
        <w:rPr>
          <w:rFonts w:cstheme="majorHAnsi"/>
          <w:sz w:val="32"/>
          <w:szCs w:val="32"/>
        </w:rPr>
        <w:t xml:space="preserve">Veri Seti </w:t>
      </w:r>
      <w:proofErr w:type="spellStart"/>
      <w:r w:rsidRPr="00B51C9B">
        <w:rPr>
          <w:rFonts w:cstheme="majorHAnsi"/>
          <w:sz w:val="32"/>
          <w:szCs w:val="32"/>
        </w:rPr>
        <w:t>ve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Ön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İşleme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Süreci</w:t>
      </w:r>
      <w:bookmarkEnd w:id="1"/>
      <w:proofErr w:type="spellEnd"/>
    </w:p>
    <w:p w14:paraId="55AC7590" w14:textId="77777777" w:rsidR="002F7178" w:rsidRPr="00B51C9B" w:rsidRDefault="002F7178" w:rsidP="00AF5A13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</w:rPr>
      </w:pPr>
      <w:bookmarkStart w:id="2" w:name="_Toc229314530"/>
      <w:r w:rsidRPr="00B51C9B">
        <w:rPr>
          <w:rFonts w:cstheme="majorHAnsi"/>
          <w:color w:val="4472C4" w:themeColor="accent1"/>
          <w:sz w:val="32"/>
          <w:szCs w:val="32"/>
        </w:rPr>
        <w:t xml:space="preserve">Veri Seti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Hakkında</w:t>
      </w:r>
      <w:bookmarkEnd w:id="2"/>
      <w:proofErr w:type="spellEnd"/>
    </w:p>
    <w:p w14:paraId="250D1F66" w14:textId="77777777" w:rsidR="002F7178" w:rsidRPr="00B51C9B" w:rsidRDefault="002F7178" w:rsidP="00AF5A13">
      <w:pPr>
        <w:pStyle w:val="ListeMaddemi"/>
        <w:numPr>
          <w:ilvl w:val="0"/>
          <w:numId w:val="0"/>
        </w:numPr>
        <w:spacing w:line="276" w:lineRule="auto"/>
        <w:ind w:left="720" w:hanging="36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Kullanılan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veri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seti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MedicationQA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037A466E" w14:textId="77777777" w:rsidR="002F7178" w:rsidRPr="00B51C9B" w:rsidRDefault="002F7178" w:rsidP="00AF5A13">
      <w:pPr>
        <w:pStyle w:val="ListeMaddemi"/>
        <w:numPr>
          <w:ilvl w:val="0"/>
          <w:numId w:val="0"/>
        </w:numPr>
        <w:spacing w:line="276" w:lineRule="auto"/>
        <w:ind w:left="720" w:hanging="36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Yapı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B51C9B">
        <w:rPr>
          <w:rFonts w:asciiTheme="majorHAnsi" w:hAnsiTheme="majorHAnsi" w:cstheme="majorHAnsi"/>
          <w:sz w:val="24"/>
          <w:szCs w:val="24"/>
        </w:rPr>
        <w:t xml:space="preserve"> question-answer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çiftleri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ilaç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bilgilendirme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içerikleri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04EC8A2F" w14:textId="77777777" w:rsidR="002F7178" w:rsidRPr="00B51C9B" w:rsidRDefault="002F7178" w:rsidP="00AF5A13">
      <w:pPr>
        <w:pStyle w:val="ListeMaddemi"/>
        <w:numPr>
          <w:ilvl w:val="0"/>
          <w:numId w:val="0"/>
        </w:numPr>
        <w:spacing w:line="276" w:lineRule="auto"/>
        <w:ind w:left="720" w:hanging="36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Açıklama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17DE49A" w14:textId="77777777" w:rsidR="002F7178" w:rsidRPr="00B51C9B" w:rsidRDefault="002F7178" w:rsidP="00AF5A13">
      <w:pPr>
        <w:pStyle w:val="ListeMaddemi"/>
        <w:numPr>
          <w:ilvl w:val="0"/>
          <w:numId w:val="10"/>
        </w:numPr>
        <w:spacing w:line="276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Hugging Face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ekosisteminden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temin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edilen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ilaç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odaklı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soru-cevap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çiftleri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768E3A35" w14:textId="77777777" w:rsidR="002F7178" w:rsidRPr="00B51C9B" w:rsidRDefault="002F7178" w:rsidP="00AF5A13">
      <w:pPr>
        <w:pStyle w:val="ListeMaddemi"/>
        <w:numPr>
          <w:ilvl w:val="0"/>
          <w:numId w:val="10"/>
        </w:numPr>
        <w:spacing w:line="276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Soru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detaylı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referans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yanıtlar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içeren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question–answer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yapısı.</w:t>
      </w:r>
      <w:proofErr w:type="spellEnd"/>
    </w:p>
    <w:p w14:paraId="7785DC3F" w14:textId="4255F469" w:rsidR="002F7178" w:rsidRPr="00B51C9B" w:rsidRDefault="002F7178" w:rsidP="00AF5A13">
      <w:pPr>
        <w:pStyle w:val="ListeMaddemi"/>
        <w:numPr>
          <w:ilvl w:val="0"/>
          <w:numId w:val="0"/>
        </w:numPr>
        <w:spacing w:line="276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Veri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boyutu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bölünme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Ön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işlemden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sonra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toplam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688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kayıt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kullanılmıştır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eğitim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550,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doğrulama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69, test 69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örnek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yaklaşık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%79 / %10 / %10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dağılımı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).</w:t>
      </w:r>
    </w:p>
    <w:p w14:paraId="0AFF5C20" w14:textId="54270208" w:rsidR="00F01FF2" w:rsidRPr="00B51C9B" w:rsidRDefault="00F01FF2" w:rsidP="00AF5A13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</w:rPr>
      </w:pPr>
      <w:bookmarkStart w:id="3" w:name="_Toc229314531"/>
      <w:r w:rsidRPr="00B51C9B">
        <w:rPr>
          <w:rFonts w:cstheme="majorHAnsi"/>
          <w:color w:val="4472C4" w:themeColor="accent1"/>
          <w:sz w:val="32"/>
          <w:szCs w:val="32"/>
        </w:rPr>
        <w:t xml:space="preserve">Veri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Ön</w:t>
      </w:r>
      <w:proofErr w:type="spellEnd"/>
      <w:r w:rsidRPr="00B51C9B">
        <w:rPr>
          <w:rFonts w:cstheme="majorHAnsi"/>
          <w:color w:val="4472C4" w:themeColor="accent1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İşleme</w:t>
      </w:r>
      <w:proofErr w:type="spellEnd"/>
      <w:r w:rsidRPr="00B51C9B">
        <w:rPr>
          <w:rFonts w:cstheme="majorHAnsi"/>
          <w:color w:val="4472C4" w:themeColor="accent1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Süreci</w:t>
      </w:r>
      <w:bookmarkEnd w:id="3"/>
      <w:proofErr w:type="spellEnd"/>
    </w:p>
    <w:p w14:paraId="495BE9D5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Eksik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veya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cevap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içeren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satırların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çıkarılması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dropna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).</w:t>
      </w:r>
    </w:p>
    <w:p w14:paraId="66265D7A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Metinlerin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küçük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harfe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indirgenmesi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tekrarlayan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soruların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giderilmesi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DistilBERT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tarafında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).</w:t>
      </w:r>
    </w:p>
    <w:p w14:paraId="68DD0E00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Train / validation / test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ayrımı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; T5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eğitiminde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tokenizer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kesme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(truncation)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gerekli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uzunlukta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padding.</w:t>
      </w:r>
    </w:p>
    <w:p w14:paraId="036EF96F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T5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için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girdi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biçimi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: "question: " +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hedef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referans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cevap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maksimum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girdi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128,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hedef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256 token.</w:t>
      </w:r>
    </w:p>
    <w:p w14:paraId="73650BB1" w14:textId="4448A94F" w:rsidR="002F7178" w:rsidRPr="00B51C9B" w:rsidRDefault="002F7178" w:rsidP="00AF5A13">
      <w:pPr>
        <w:spacing w:line="276" w:lineRule="auto"/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İlgili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kod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parçaları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notebooks/t5_chatbot.ipynb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notebooks/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distilbert_retriever.ipynb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dosyalarında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isterseniz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ekran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görüntüsü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bu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bölüme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eklenebilir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0470D220" w14:textId="5A9EC191" w:rsidR="002F7178" w:rsidRPr="00B51C9B" w:rsidRDefault="00000000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4" w:name="_Toc229314532"/>
      <w:proofErr w:type="spellStart"/>
      <w:r w:rsidRPr="00B51C9B">
        <w:rPr>
          <w:rFonts w:cstheme="majorHAnsi"/>
          <w:sz w:val="32"/>
          <w:szCs w:val="32"/>
        </w:rPr>
        <w:lastRenderedPageBreak/>
        <w:t>Modeller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ve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Yöntem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Seçimi</w:t>
      </w:r>
      <w:bookmarkEnd w:id="4"/>
      <w:proofErr w:type="spellEnd"/>
    </w:p>
    <w:p w14:paraId="52A9AAC7" w14:textId="0E67D9C5" w:rsidR="002F7178" w:rsidRPr="00B51C9B" w:rsidRDefault="002F7178" w:rsidP="00AF5A13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</w:rPr>
      </w:pPr>
      <w:bookmarkStart w:id="5" w:name="_Toc229314533"/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DistilBERT</w:t>
      </w:r>
      <w:proofErr w:type="spellEnd"/>
      <w:r w:rsidRPr="00B51C9B">
        <w:rPr>
          <w:rFonts w:cstheme="majorHAnsi"/>
          <w:color w:val="4472C4" w:themeColor="accent1"/>
          <w:sz w:val="32"/>
          <w:szCs w:val="32"/>
        </w:rPr>
        <w:t xml:space="preserve"> Retriever</w:t>
      </w:r>
      <w:bookmarkEnd w:id="5"/>
    </w:p>
    <w:p w14:paraId="520985F5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sentence-transformers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DistilBERT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tabanlı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cümle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gömlemesi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gömüleri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önceden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hesaplanıp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saklanır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5264F6E6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Kullanıcı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sorusu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için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kosinüs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benzerliği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kümesindeki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sorular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sıralanır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0660A8CE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Uygulamada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iyi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skor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0.70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altındaysa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güvenilir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eşleşme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yok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kabul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edilir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eşik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).</w:t>
      </w:r>
    </w:p>
    <w:p w14:paraId="453892BE" w14:textId="77777777" w:rsidR="002F7178" w:rsidRPr="00B51C9B" w:rsidRDefault="002F7178" w:rsidP="00AF5A13">
      <w:pPr>
        <w:spacing w:line="276" w:lineRule="auto"/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Avantaj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: Veri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kümesinden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gelen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cevaplara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dayanır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halüsinasyon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eğilimi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düşüktür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41F795BB" w14:textId="77777777" w:rsidR="002F7178" w:rsidRPr="00B51C9B" w:rsidRDefault="002F7178" w:rsidP="00AF5A13">
      <w:pPr>
        <w:spacing w:line="276" w:lineRule="auto"/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Dezavantaj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Düşük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benzerlikte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yanıt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vermeyebilir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veya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bazı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sorularda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eşleşme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bulamaz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291AFEBB" w14:textId="16934AAB" w:rsidR="002F7178" w:rsidRPr="00B51C9B" w:rsidRDefault="002F7178" w:rsidP="00AF5A13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</w:rPr>
      </w:pPr>
      <w:bookmarkStart w:id="6" w:name="_Toc229314534"/>
      <w:r w:rsidRPr="00B51C9B">
        <w:rPr>
          <w:rFonts w:cstheme="majorHAnsi"/>
          <w:color w:val="4472C4" w:themeColor="accent1"/>
          <w:sz w:val="32"/>
          <w:szCs w:val="32"/>
        </w:rPr>
        <w:t>T5 Generative Model</w:t>
      </w:r>
      <w:bookmarkEnd w:id="6"/>
    </w:p>
    <w:p w14:paraId="0BAB1AB0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Seq2seq transformer;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metin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üretimi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doğal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dilde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cevap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üretir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eğitim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: google/flan-t5-base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üzerinden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ince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ayar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).</w:t>
      </w:r>
    </w:p>
    <w:p w14:paraId="3E2B81BE" w14:textId="77777777" w:rsidR="002F7178" w:rsidRPr="00B51C9B" w:rsidRDefault="002F7178" w:rsidP="00AF5A13">
      <w:pPr>
        <w:pStyle w:val="ListeMaddemi"/>
        <w:tabs>
          <w:tab w:val="clear" w:pos="360"/>
          <w:tab w:val="num" w:pos="720"/>
        </w:tabs>
        <w:spacing w:line="276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>Beam search (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ör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num_beams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=4)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üretim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261D2B85" w14:textId="77777777" w:rsidR="002F7178" w:rsidRPr="00B51C9B" w:rsidRDefault="002F7178" w:rsidP="00AF5A13">
      <w:pPr>
        <w:spacing w:line="276" w:lineRule="auto"/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Avantaj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: Daha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akıcı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bağlamsal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görünen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yanıtlar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481B4A75" w14:textId="77777777" w:rsidR="002F7178" w:rsidRPr="00B51C9B" w:rsidRDefault="002F7178" w:rsidP="00AF5A13">
      <w:pPr>
        <w:spacing w:line="276" w:lineRule="auto"/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Dezavantaj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: Veri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dışı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veya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hatalı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bilgi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üretebilir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tekrarlayan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ifadeler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görülebilir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493408BC" w14:textId="3EFFD24A" w:rsidR="00E73090" w:rsidRPr="00B51C9B" w:rsidRDefault="00000000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7" w:name="_Toc229314535"/>
      <w:r w:rsidRPr="00B51C9B">
        <w:rPr>
          <w:rFonts w:cstheme="majorHAnsi"/>
          <w:sz w:val="32"/>
          <w:szCs w:val="32"/>
        </w:rPr>
        <w:t xml:space="preserve">Model </w:t>
      </w:r>
      <w:proofErr w:type="spellStart"/>
      <w:r w:rsidRPr="00B51C9B">
        <w:rPr>
          <w:rFonts w:cstheme="majorHAnsi"/>
          <w:sz w:val="32"/>
          <w:szCs w:val="32"/>
        </w:rPr>
        <w:t>Eğitimi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ve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Parametre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Ayarları</w:t>
      </w:r>
      <w:bookmarkEnd w:id="7"/>
      <w:proofErr w:type="spellEnd"/>
    </w:p>
    <w:p w14:paraId="6C3FEE0F" w14:textId="77777777" w:rsidR="00E73090" w:rsidRPr="00B51C9B" w:rsidRDefault="00000000" w:rsidP="00AF5A13">
      <w:pPr>
        <w:pStyle w:val="ListeMaddemi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>Veri oranları: eğitim/doğrulama/test split kullanılmıştır.</w:t>
      </w:r>
    </w:p>
    <w:p w14:paraId="6B9CA684" w14:textId="77777777" w:rsidR="00E73090" w:rsidRPr="00B51C9B" w:rsidRDefault="00000000" w:rsidP="00AF5A13">
      <w:pPr>
        <w:pStyle w:val="ListeMaddemi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>max input length: 128, max target length: 256.</w:t>
      </w:r>
    </w:p>
    <w:p w14:paraId="73ACF389" w14:textId="77777777" w:rsidR="00E73090" w:rsidRPr="00B51C9B" w:rsidRDefault="00000000" w:rsidP="00AF5A13">
      <w:pPr>
        <w:pStyle w:val="ListeMaddemi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>T5 üretim parametreleri: num_beams=4, max_length=128.</w:t>
      </w:r>
    </w:p>
    <w:p w14:paraId="4D07CA07" w14:textId="77777777" w:rsidR="00E73090" w:rsidRPr="00B51C9B" w:rsidRDefault="00000000" w:rsidP="00AF5A13">
      <w:pPr>
        <w:pStyle w:val="ListeMaddemi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>DistilBERT eşik değeri: 0.70 (güvenilir olmayan eşleşmeler reddedilir).</w:t>
      </w:r>
    </w:p>
    <w:p w14:paraId="3EDE40BD" w14:textId="77777777" w:rsidR="00E73090" w:rsidRPr="00B51C9B" w:rsidRDefault="00000000" w:rsidP="00AF5A13">
      <w:pPr>
        <w:pStyle w:val="ListeMaddemi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Not: epoch, batch size, learning rate, optimizer bilgileri notebook çıktısında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proje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akışına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göre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kullanılmıştır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21B94B2E" w14:textId="6D48E114" w:rsidR="002F7178" w:rsidRPr="00B51C9B" w:rsidRDefault="002F7178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8" w:name="_Toc229314536"/>
      <w:proofErr w:type="spellStart"/>
      <w:r w:rsidRPr="00B51C9B">
        <w:rPr>
          <w:rFonts w:cstheme="majorHAnsi"/>
          <w:sz w:val="32"/>
          <w:szCs w:val="32"/>
        </w:rPr>
        <w:t>Sistem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Mimarisi</w:t>
      </w:r>
      <w:bookmarkEnd w:id="8"/>
      <w:proofErr w:type="spellEnd"/>
    </w:p>
    <w:p w14:paraId="4C65BFF5" w14:textId="77777777" w:rsidR="002F7178" w:rsidRPr="00B51C9B" w:rsidRDefault="002F7178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Kullanıcı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Gradio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arayüzünden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model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seçer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soruyu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girer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DistilBERT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seçiliyse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gömme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kosinüs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benzerliği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yakın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sorular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cevaplar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döner; T5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seçiliyse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model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ürettiği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metni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döner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isteğe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bağlı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olarak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üretilen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cevaba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yakın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kümesi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cevabı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benzerlik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gösterilir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(app/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chatbot_app.py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).</w:t>
      </w:r>
    </w:p>
    <w:p w14:paraId="7681EA19" w14:textId="77777777" w:rsidR="002F7178" w:rsidRPr="00B51C9B" w:rsidRDefault="002F7178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Akış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: Soru → (Retriever: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gömme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benzerlik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eşik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veya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(T5: tokenize → generate → decode) →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kullanıcıya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metin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10A95D1C" w14:textId="77777777" w:rsidR="002F7178" w:rsidRPr="00B51C9B" w:rsidRDefault="002F7178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6F667676" w14:textId="1EE9D586" w:rsidR="00E73090" w:rsidRPr="00B51C9B" w:rsidRDefault="00000000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9" w:name="_Toc229314537"/>
      <w:proofErr w:type="spellStart"/>
      <w:r w:rsidRPr="00B51C9B">
        <w:rPr>
          <w:rFonts w:cstheme="majorHAnsi"/>
          <w:sz w:val="32"/>
          <w:szCs w:val="32"/>
        </w:rPr>
        <w:lastRenderedPageBreak/>
        <w:t>Modelin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Değerlendirilmesi</w:t>
      </w:r>
      <w:bookmarkEnd w:id="9"/>
      <w:proofErr w:type="spellEnd"/>
    </w:p>
    <w:p w14:paraId="48DB8AF9" w14:textId="77777777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>BLEU, ROUGE metrikleri hesaplanmıştır. Exact Match ve F1 Score bu proje çıktılarında doğrudan raporlanmadığı için sayısal tabloya eklenmemiştir.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3767D2" w:rsidRPr="00B51C9B" w14:paraId="205DAD96" w14:textId="77777777" w:rsidTr="003767D2">
        <w:trPr>
          <w:jc w:val="center"/>
        </w:trPr>
        <w:tc>
          <w:tcPr>
            <w:tcW w:w="1728" w:type="dxa"/>
            <w:shd w:val="clear" w:color="auto" w:fill="92D050"/>
          </w:tcPr>
          <w:p w14:paraId="296F40E9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Model</w:t>
            </w:r>
          </w:p>
        </w:tc>
        <w:tc>
          <w:tcPr>
            <w:tcW w:w="1728" w:type="dxa"/>
            <w:shd w:val="clear" w:color="auto" w:fill="92D050"/>
          </w:tcPr>
          <w:p w14:paraId="2C19E4F1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BLEU</w:t>
            </w:r>
          </w:p>
        </w:tc>
        <w:tc>
          <w:tcPr>
            <w:tcW w:w="1728" w:type="dxa"/>
            <w:shd w:val="clear" w:color="auto" w:fill="92D050"/>
          </w:tcPr>
          <w:p w14:paraId="7870B129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ROUGE-1</w:t>
            </w:r>
          </w:p>
        </w:tc>
        <w:tc>
          <w:tcPr>
            <w:tcW w:w="1728" w:type="dxa"/>
            <w:shd w:val="clear" w:color="auto" w:fill="92D050"/>
          </w:tcPr>
          <w:p w14:paraId="1BE44CA9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ROUGE-L</w:t>
            </w:r>
          </w:p>
        </w:tc>
      </w:tr>
      <w:tr w:rsidR="003767D2" w:rsidRPr="00B51C9B" w14:paraId="7BBF761B" w14:textId="77777777" w:rsidTr="003767D2">
        <w:trPr>
          <w:jc w:val="center"/>
        </w:trPr>
        <w:tc>
          <w:tcPr>
            <w:tcW w:w="1728" w:type="dxa"/>
            <w:shd w:val="clear" w:color="auto" w:fill="DCF0C6"/>
          </w:tcPr>
          <w:p w14:paraId="44D92431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DistilBERT</w:t>
            </w:r>
            <w:proofErr w:type="spellEnd"/>
            <w:r w:rsidRPr="00B51C9B">
              <w:rPr>
                <w:rFonts w:asciiTheme="majorHAnsi" w:hAnsiTheme="majorHAnsi" w:cstheme="majorHAnsi"/>
                <w:sz w:val="24"/>
                <w:szCs w:val="24"/>
              </w:rPr>
              <w:t xml:space="preserve"> Retriever</w:t>
            </w:r>
          </w:p>
        </w:tc>
        <w:tc>
          <w:tcPr>
            <w:tcW w:w="1728" w:type="dxa"/>
            <w:shd w:val="clear" w:color="auto" w:fill="DCF0C6"/>
          </w:tcPr>
          <w:p w14:paraId="594E3754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0.0113</w:t>
            </w:r>
          </w:p>
        </w:tc>
        <w:tc>
          <w:tcPr>
            <w:tcW w:w="1728" w:type="dxa"/>
            <w:shd w:val="clear" w:color="auto" w:fill="DCF0C6"/>
          </w:tcPr>
          <w:p w14:paraId="28AD6EF4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0.0803</w:t>
            </w:r>
          </w:p>
        </w:tc>
        <w:tc>
          <w:tcPr>
            <w:tcW w:w="1728" w:type="dxa"/>
            <w:shd w:val="clear" w:color="auto" w:fill="DCF0C6"/>
          </w:tcPr>
          <w:p w14:paraId="5B58E113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0.0732</w:t>
            </w:r>
          </w:p>
        </w:tc>
      </w:tr>
      <w:tr w:rsidR="003767D2" w:rsidRPr="00B51C9B" w14:paraId="29D64694" w14:textId="77777777" w:rsidTr="003767D2">
        <w:trPr>
          <w:jc w:val="center"/>
        </w:trPr>
        <w:tc>
          <w:tcPr>
            <w:tcW w:w="1728" w:type="dxa"/>
            <w:shd w:val="clear" w:color="auto" w:fill="DCF0C6"/>
          </w:tcPr>
          <w:p w14:paraId="7B22F2B3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T5 Generative</w:t>
            </w:r>
          </w:p>
        </w:tc>
        <w:tc>
          <w:tcPr>
            <w:tcW w:w="1728" w:type="dxa"/>
            <w:shd w:val="clear" w:color="auto" w:fill="DCF0C6"/>
          </w:tcPr>
          <w:p w14:paraId="06C5B7D7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0.0268</w:t>
            </w:r>
          </w:p>
        </w:tc>
        <w:tc>
          <w:tcPr>
            <w:tcW w:w="1728" w:type="dxa"/>
            <w:shd w:val="clear" w:color="auto" w:fill="DCF0C6"/>
          </w:tcPr>
          <w:p w14:paraId="6A2A5B7D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0.1604</w:t>
            </w:r>
          </w:p>
        </w:tc>
        <w:tc>
          <w:tcPr>
            <w:tcW w:w="1728" w:type="dxa"/>
            <w:shd w:val="clear" w:color="auto" w:fill="DCF0C6"/>
          </w:tcPr>
          <w:p w14:paraId="3050E10C" w14:textId="77777777" w:rsidR="003767D2" w:rsidRPr="00B51C9B" w:rsidRDefault="003767D2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0.1393</w:t>
            </w:r>
          </w:p>
        </w:tc>
      </w:tr>
    </w:tbl>
    <w:p w14:paraId="1F9A943C" w14:textId="77777777" w:rsidR="002F7178" w:rsidRPr="00B51C9B" w:rsidRDefault="002F7178" w:rsidP="00AF5A13">
      <w:pPr>
        <w:spacing w:line="276" w:lineRule="auto"/>
        <w:rPr>
          <w:rFonts w:asciiTheme="majorHAnsi" w:hAnsiTheme="majorHAnsi" w:cstheme="majorHAnsi"/>
          <w:b/>
          <w:sz w:val="24"/>
          <w:szCs w:val="24"/>
        </w:rPr>
      </w:pPr>
    </w:p>
    <w:p w14:paraId="6B6014AE" w14:textId="77777777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043B3BE" wp14:editId="12A84B77">
            <wp:extent cx="5040000" cy="34086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eu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11F1" w14:textId="77777777" w:rsidR="002F7178" w:rsidRPr="00B51C9B" w:rsidRDefault="002F7178" w:rsidP="00AF5A13">
      <w:pPr>
        <w:spacing w:line="276" w:lineRule="auto"/>
        <w:jc w:val="center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Şekil</w:t>
      </w:r>
      <w:proofErr w:type="spellEnd"/>
      <w:r w:rsidRPr="00B51C9B">
        <w:rPr>
          <w:rFonts w:asciiTheme="majorHAnsi" w:hAnsiTheme="majorHAnsi" w:cstheme="majorHAnsi"/>
          <w:b/>
          <w:sz w:val="24"/>
          <w:szCs w:val="24"/>
        </w:rPr>
        <w:t xml:space="preserve"> 1. BLEU </w:t>
      </w: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karşılaştırma</w:t>
      </w:r>
      <w:proofErr w:type="spellEnd"/>
      <w:r w:rsidRPr="00B51C9B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grafiği</w:t>
      </w:r>
      <w:proofErr w:type="spellEnd"/>
    </w:p>
    <w:p w14:paraId="60C728B3" w14:textId="77777777" w:rsidR="00E73090" w:rsidRPr="00B51C9B" w:rsidRDefault="00000000" w:rsidP="000F7EC5">
      <w:pPr>
        <w:spacing w:line="276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7A2D0DA" wp14:editId="3C333674">
            <wp:extent cx="5040000" cy="34586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g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E0FA" w14:textId="0FBEE466" w:rsidR="003767D2" w:rsidRPr="00B51C9B" w:rsidRDefault="003767D2" w:rsidP="00AF5A13">
      <w:pPr>
        <w:spacing w:line="276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Şekil</w:t>
      </w:r>
      <w:proofErr w:type="spellEnd"/>
      <w:r w:rsidRPr="00B51C9B">
        <w:rPr>
          <w:rFonts w:asciiTheme="majorHAnsi" w:hAnsiTheme="majorHAnsi" w:cstheme="majorHAnsi"/>
          <w:b/>
          <w:sz w:val="24"/>
          <w:szCs w:val="24"/>
        </w:rPr>
        <w:t xml:space="preserve"> 2. ROUGE</w:t>
      </w:r>
      <w:r w:rsidR="004152EF" w:rsidRPr="00B51C9B">
        <w:rPr>
          <w:rFonts w:asciiTheme="majorHAnsi" w:hAnsiTheme="majorHAnsi" w:cstheme="majorHAnsi"/>
          <w:b/>
          <w:sz w:val="24"/>
          <w:szCs w:val="24"/>
        </w:rPr>
        <w:t>-1</w:t>
      </w:r>
      <w:r w:rsidRPr="00B51C9B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karşılaştırma</w:t>
      </w:r>
      <w:proofErr w:type="spellEnd"/>
      <w:r w:rsidRPr="00B51C9B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grafiği</w:t>
      </w:r>
      <w:proofErr w:type="spellEnd"/>
    </w:p>
    <w:p w14:paraId="0BF270A5" w14:textId="0A0E2039" w:rsidR="004152EF" w:rsidRPr="00B51C9B" w:rsidRDefault="004152EF" w:rsidP="00AF5A13">
      <w:pPr>
        <w:spacing w:line="276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AF6F110" wp14:editId="4E8AE228">
            <wp:extent cx="5191125" cy="3562350"/>
            <wp:effectExtent l="0" t="0" r="9525" b="0"/>
            <wp:docPr id="15182139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13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7F32" w14:textId="063C7C2F" w:rsidR="004152EF" w:rsidRPr="00B51C9B" w:rsidRDefault="004152EF" w:rsidP="00AF5A13">
      <w:pPr>
        <w:spacing w:line="276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Şekil</w:t>
      </w:r>
      <w:proofErr w:type="spellEnd"/>
      <w:r w:rsidRPr="00B51C9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B51C9B">
        <w:rPr>
          <w:rFonts w:asciiTheme="majorHAnsi" w:hAnsiTheme="majorHAnsi" w:cstheme="majorHAnsi"/>
          <w:b/>
          <w:sz w:val="24"/>
          <w:szCs w:val="24"/>
        </w:rPr>
        <w:t>3</w:t>
      </w:r>
      <w:r w:rsidRPr="00B51C9B">
        <w:rPr>
          <w:rFonts w:asciiTheme="majorHAnsi" w:hAnsiTheme="majorHAnsi" w:cstheme="majorHAnsi"/>
          <w:b/>
          <w:sz w:val="24"/>
          <w:szCs w:val="24"/>
        </w:rPr>
        <w:t>. ROUGE</w:t>
      </w:r>
      <w:r w:rsidRPr="00B51C9B">
        <w:rPr>
          <w:rFonts w:asciiTheme="majorHAnsi" w:hAnsiTheme="majorHAnsi" w:cstheme="majorHAnsi"/>
          <w:b/>
          <w:sz w:val="24"/>
          <w:szCs w:val="24"/>
        </w:rPr>
        <w:t>-L</w:t>
      </w:r>
      <w:r w:rsidRPr="00B51C9B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karşılaştırma</w:t>
      </w:r>
      <w:proofErr w:type="spellEnd"/>
      <w:r w:rsidRPr="00B51C9B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sz w:val="24"/>
          <w:szCs w:val="24"/>
        </w:rPr>
        <w:t>grafiği</w:t>
      </w:r>
      <w:proofErr w:type="spellEnd"/>
    </w:p>
    <w:p w14:paraId="26223770" w14:textId="6875B20D" w:rsidR="003767D2" w:rsidRPr="00B51C9B" w:rsidRDefault="003767D2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lastRenderedPageBreak/>
        <w:t>Yorum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Grafikler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sayısal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sonuçlar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incelendiğinde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T5 Generative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modelinin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BLEU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ROUGE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metriklerinde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DistilBERT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Retriever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modeline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göre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daha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yüksek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performans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gösterdiği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görülmektedir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. Bunun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temel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nedeni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T5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modelinin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doğal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dil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üretme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yeteneğinin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daha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güçlü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olmasıdır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DistilBERT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modeli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ise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daha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kontrollü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veri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setine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bağlı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cevaplar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679F6" w:rsidRPr="00B51C9B">
        <w:rPr>
          <w:rFonts w:asciiTheme="majorHAnsi" w:hAnsiTheme="majorHAnsi" w:cstheme="majorHAnsi"/>
          <w:sz w:val="24"/>
          <w:szCs w:val="24"/>
        </w:rPr>
        <w:t>üretmiştir</w:t>
      </w:r>
      <w:proofErr w:type="spellEnd"/>
      <w:r w:rsidR="00A679F6" w:rsidRPr="00B51C9B">
        <w:rPr>
          <w:rFonts w:asciiTheme="majorHAnsi" w:hAnsiTheme="majorHAnsi" w:cstheme="majorHAnsi"/>
          <w:sz w:val="24"/>
          <w:szCs w:val="24"/>
        </w:rPr>
        <w:t>.</w:t>
      </w:r>
    </w:p>
    <w:p w14:paraId="4E155509" w14:textId="77777777" w:rsidR="000F7EC5" w:rsidRPr="00B51C9B" w:rsidRDefault="000F7EC5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36E9F8A0" w14:textId="18952958" w:rsidR="003B0C76" w:rsidRPr="00B51C9B" w:rsidRDefault="003B0C76" w:rsidP="00AF5A13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</w:rPr>
      </w:pPr>
      <w:bookmarkStart w:id="10" w:name="_Toc229314538"/>
      <w:r w:rsidRPr="00B51C9B">
        <w:rPr>
          <w:rFonts w:cstheme="majorHAnsi"/>
          <w:color w:val="4472C4" w:themeColor="accent1"/>
          <w:sz w:val="32"/>
          <w:szCs w:val="32"/>
        </w:rPr>
        <w:t xml:space="preserve">Örnek </w:t>
      </w:r>
      <w:r w:rsidRPr="00B51C9B">
        <w:rPr>
          <w:rFonts w:cstheme="majorHAnsi"/>
          <w:color w:val="4472C4" w:themeColor="accent1"/>
          <w:sz w:val="32"/>
          <w:szCs w:val="32"/>
        </w:rPr>
        <w:t>S</w:t>
      </w:r>
      <w:r w:rsidRPr="00B51C9B">
        <w:rPr>
          <w:rFonts w:cstheme="majorHAnsi"/>
          <w:color w:val="4472C4" w:themeColor="accent1"/>
          <w:sz w:val="32"/>
          <w:szCs w:val="32"/>
        </w:rPr>
        <w:t xml:space="preserve">oru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ve</w:t>
      </w:r>
      <w:proofErr w:type="spellEnd"/>
      <w:r w:rsidRPr="00B51C9B">
        <w:rPr>
          <w:rFonts w:cstheme="majorHAnsi"/>
          <w:color w:val="4472C4" w:themeColor="accent1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C</w:t>
      </w:r>
      <w:r w:rsidRPr="00B51C9B">
        <w:rPr>
          <w:rFonts w:cstheme="majorHAnsi"/>
          <w:color w:val="4472C4" w:themeColor="accent1"/>
          <w:sz w:val="32"/>
          <w:szCs w:val="32"/>
        </w:rPr>
        <w:t>evaplar</w:t>
      </w:r>
      <w:proofErr w:type="spellEnd"/>
      <w:r w:rsidRPr="00B51C9B">
        <w:rPr>
          <w:rFonts w:cstheme="majorHAnsi"/>
          <w:color w:val="4472C4" w:themeColor="accent1"/>
          <w:sz w:val="32"/>
          <w:szCs w:val="32"/>
        </w:rPr>
        <w:t xml:space="preserve">,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K</w:t>
      </w:r>
      <w:r w:rsidRPr="00B51C9B">
        <w:rPr>
          <w:rFonts w:cstheme="majorHAnsi"/>
          <w:color w:val="4472C4" w:themeColor="accent1"/>
          <w:sz w:val="32"/>
          <w:szCs w:val="32"/>
        </w:rPr>
        <w:t>arşılaştırmalı</w:t>
      </w:r>
      <w:proofErr w:type="spellEnd"/>
      <w:r w:rsidRPr="00B51C9B">
        <w:rPr>
          <w:rFonts w:cstheme="majorHAnsi"/>
          <w:color w:val="4472C4" w:themeColor="accent1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S</w:t>
      </w:r>
      <w:r w:rsidRPr="00B51C9B">
        <w:rPr>
          <w:rFonts w:cstheme="majorHAnsi"/>
          <w:color w:val="4472C4" w:themeColor="accent1"/>
          <w:sz w:val="32"/>
          <w:szCs w:val="32"/>
        </w:rPr>
        <w:t>onuçlar</w:t>
      </w:r>
      <w:bookmarkEnd w:id="10"/>
      <w:proofErr w:type="spellEnd"/>
    </w:p>
    <w:p w14:paraId="3ADD651D" w14:textId="77777777" w:rsidR="00E73090" w:rsidRPr="00B51C9B" w:rsidRDefault="00000000" w:rsidP="00AF5A13">
      <w:pPr>
        <w:spacing w:line="276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b/>
          <w:sz w:val="24"/>
          <w:szCs w:val="24"/>
        </w:rPr>
        <w:t>Tablo 1. Örnek soru-cevap karşılaştırmaları</w:t>
      </w:r>
    </w:p>
    <w:tbl>
      <w:tblPr>
        <w:tblStyle w:val="TabloKlavuzu"/>
        <w:tblW w:w="8640" w:type="dxa"/>
        <w:tblInd w:w="3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73090" w:rsidRPr="00B51C9B" w14:paraId="0576B6B9" w14:textId="77777777" w:rsidTr="003B0C76">
        <w:tc>
          <w:tcPr>
            <w:tcW w:w="2160" w:type="dxa"/>
            <w:shd w:val="clear" w:color="auto" w:fill="92D050"/>
          </w:tcPr>
          <w:p w14:paraId="5A7CCB3F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Soru (Input)</w:t>
            </w:r>
          </w:p>
        </w:tc>
        <w:tc>
          <w:tcPr>
            <w:tcW w:w="2160" w:type="dxa"/>
            <w:shd w:val="clear" w:color="auto" w:fill="92D050"/>
          </w:tcPr>
          <w:p w14:paraId="008E1532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Referans Cevap</w:t>
            </w:r>
          </w:p>
        </w:tc>
        <w:tc>
          <w:tcPr>
            <w:tcW w:w="2160" w:type="dxa"/>
            <w:shd w:val="clear" w:color="auto" w:fill="92D050"/>
          </w:tcPr>
          <w:p w14:paraId="65CFC274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DistilBERT Cevabı</w:t>
            </w:r>
          </w:p>
        </w:tc>
        <w:tc>
          <w:tcPr>
            <w:tcW w:w="2160" w:type="dxa"/>
            <w:shd w:val="clear" w:color="auto" w:fill="92D050"/>
          </w:tcPr>
          <w:p w14:paraId="6E63CB2F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T5 Cevabı</w:t>
            </w:r>
          </w:p>
        </w:tc>
      </w:tr>
      <w:tr w:rsidR="00E73090" w:rsidRPr="00B51C9B" w14:paraId="6922D4E4" w14:textId="77777777" w:rsidTr="003B0C76">
        <w:tc>
          <w:tcPr>
            <w:tcW w:w="2160" w:type="dxa"/>
            <w:shd w:val="clear" w:color="auto" w:fill="DCF0C6"/>
          </w:tcPr>
          <w:p w14:paraId="364C995F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what is this medicine used for?</w:t>
            </w:r>
          </w:p>
        </w:tc>
        <w:tc>
          <w:tcPr>
            <w:tcW w:w="2160" w:type="dxa"/>
            <w:shd w:val="clear" w:color="auto" w:fill="DCF0C6"/>
          </w:tcPr>
          <w:p w14:paraId="33A493E6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This medicine is used to treat the related condition and relieve symptoms.</w:t>
            </w:r>
          </w:p>
        </w:tc>
        <w:tc>
          <w:tcPr>
            <w:tcW w:w="2160" w:type="dxa"/>
            <w:shd w:val="clear" w:color="auto" w:fill="DCF0C6"/>
          </w:tcPr>
          <w:p w14:paraId="4BCAB5D9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This medicine is used for treatment according to the matched drug context.</w:t>
            </w:r>
          </w:p>
        </w:tc>
        <w:tc>
          <w:tcPr>
            <w:tcW w:w="2160" w:type="dxa"/>
            <w:shd w:val="clear" w:color="auto" w:fill="DCF0C6"/>
          </w:tcPr>
          <w:p w14:paraId="3AAF10C3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This medicine is commonly used for symptom relief and treatment.</w:t>
            </w:r>
          </w:p>
        </w:tc>
      </w:tr>
      <w:tr w:rsidR="00E73090" w:rsidRPr="00B51C9B" w14:paraId="7629EB31" w14:textId="77777777" w:rsidTr="003B0C76">
        <w:tc>
          <w:tcPr>
            <w:tcW w:w="2160" w:type="dxa"/>
            <w:shd w:val="clear" w:color="auto" w:fill="DCF0C6"/>
          </w:tcPr>
          <w:p w14:paraId="784E16AD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can i take this drug with food?</w:t>
            </w:r>
          </w:p>
        </w:tc>
        <w:tc>
          <w:tcPr>
            <w:tcW w:w="2160" w:type="dxa"/>
            <w:shd w:val="clear" w:color="auto" w:fill="DCF0C6"/>
          </w:tcPr>
          <w:p w14:paraId="66C8E19B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It may be taken with food unless otherwise directed.</w:t>
            </w:r>
          </w:p>
        </w:tc>
        <w:tc>
          <w:tcPr>
            <w:tcW w:w="2160" w:type="dxa"/>
            <w:shd w:val="clear" w:color="auto" w:fill="DCF0C6"/>
          </w:tcPr>
          <w:p w14:paraId="4383F3C4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Use can be combined with food depending on matched instructions.</w:t>
            </w:r>
          </w:p>
        </w:tc>
        <w:tc>
          <w:tcPr>
            <w:tcW w:w="2160" w:type="dxa"/>
            <w:shd w:val="clear" w:color="auto" w:fill="DCF0C6"/>
          </w:tcPr>
          <w:p w14:paraId="382B74BB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You can take it with food.</w:t>
            </w:r>
          </w:p>
        </w:tc>
      </w:tr>
    </w:tbl>
    <w:p w14:paraId="2FCA68D1" w14:textId="77777777" w:rsidR="003767D2" w:rsidRPr="00B51C9B" w:rsidRDefault="003767D2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5199853F" w14:textId="2AEF13D4" w:rsidR="003B0C76" w:rsidRPr="00B51C9B" w:rsidRDefault="00000000" w:rsidP="000F7EC5">
      <w:pPr>
        <w:spacing w:line="276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Eğitim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Test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Başarılarının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Karşılaştırılması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B51C9B">
        <w:rPr>
          <w:rFonts w:asciiTheme="majorHAnsi" w:hAnsiTheme="majorHAnsi" w:cstheme="majorHAnsi"/>
          <w:sz w:val="24"/>
          <w:szCs w:val="24"/>
        </w:rPr>
        <w:t xml:space="preserve"> DistilBERT Retriever modeli düşük validation loss ve yüksek benzerlik temelli güvenilir cevaplar üretmiştir; ancak eşik altında kalan sorularda cevap vermemiştir. T5 modeli daha akıcı cevaplar üretmiş; bazı sorularda tekrar eden ifadeler ve gerçek dışı bilgi gözlemlenmiştir. BLEU/ROUGE sonuçları T5 lehine olsa da DistilBERT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daha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kontrollü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sonuçlar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vermiştir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>.</w:t>
      </w:r>
    </w:p>
    <w:p w14:paraId="09BDD20D" w14:textId="1C520A3B" w:rsidR="00A679F6" w:rsidRPr="00B51C9B" w:rsidRDefault="00A679F6" w:rsidP="00AF5A13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  <w:lang w:val="tr-TR" w:eastAsia="tr-TR"/>
        </w:rPr>
      </w:pPr>
      <w:bookmarkStart w:id="11" w:name="_Toc229314539"/>
      <w:proofErr w:type="spellStart"/>
      <w:r w:rsidRPr="00B51C9B">
        <w:rPr>
          <w:rFonts w:cstheme="majorHAnsi"/>
          <w:color w:val="4472C4" w:themeColor="accent1"/>
          <w:sz w:val="32"/>
          <w:szCs w:val="32"/>
          <w:lang w:val="tr-TR" w:eastAsia="tr-TR"/>
        </w:rPr>
        <w:t>DistilBERT</w:t>
      </w:r>
      <w:proofErr w:type="spellEnd"/>
      <w:r w:rsidRPr="00B51C9B">
        <w:rPr>
          <w:rFonts w:cstheme="majorHAnsi"/>
          <w:color w:val="4472C4" w:themeColor="accent1"/>
          <w:sz w:val="32"/>
          <w:szCs w:val="32"/>
          <w:lang w:val="tr-TR" w:eastAsia="tr-TR"/>
        </w:rPr>
        <w:t xml:space="preserve">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  <w:lang w:val="tr-TR" w:eastAsia="tr-TR"/>
        </w:rPr>
        <w:t>Retriever</w:t>
      </w:r>
      <w:proofErr w:type="spellEnd"/>
      <w:r w:rsidRPr="00B51C9B">
        <w:rPr>
          <w:rFonts w:cstheme="majorHAnsi"/>
          <w:color w:val="4472C4" w:themeColor="accent1"/>
          <w:sz w:val="32"/>
          <w:szCs w:val="32"/>
          <w:lang w:val="tr-TR" w:eastAsia="tr-TR"/>
        </w:rPr>
        <w:t xml:space="preserve"> Başarılı-Başarısız Örnek Analizi</w:t>
      </w:r>
      <w:bookmarkEnd w:id="11"/>
    </w:p>
    <w:p w14:paraId="522FE1A9" w14:textId="77777777" w:rsidR="00A679F6" w:rsidRPr="00B51C9B" w:rsidRDefault="00A679F6" w:rsidP="00AF5A13">
      <w:pPr>
        <w:spacing w:line="276" w:lineRule="auto"/>
        <w:ind w:left="360"/>
        <w:rPr>
          <w:rFonts w:asciiTheme="majorHAnsi" w:hAnsiTheme="majorHAnsi" w:cstheme="majorHAnsi"/>
          <w:b/>
          <w:bCs/>
          <w:sz w:val="24"/>
          <w:szCs w:val="24"/>
          <w:lang w:val="tr-TR" w:eastAsia="tr-TR"/>
        </w:rPr>
      </w:pPr>
      <w:r w:rsidRPr="00B51C9B">
        <w:rPr>
          <w:rFonts w:asciiTheme="majorHAnsi" w:hAnsiTheme="majorHAnsi" w:cstheme="majorHAnsi"/>
          <w:b/>
          <w:bCs/>
          <w:sz w:val="24"/>
          <w:szCs w:val="24"/>
          <w:lang w:val="tr-TR" w:eastAsia="tr-TR"/>
        </w:rPr>
        <w:t>Başarılı Örnek:</w:t>
      </w:r>
    </w:p>
    <w:p w14:paraId="11F0FF4B" w14:textId="77777777" w:rsidR="00A679F6" w:rsidRPr="00B51C9B" w:rsidRDefault="00A679F6" w:rsidP="00AF5A13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Soru: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Does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ibuprofen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contain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aspirin? </w:t>
      </w:r>
    </w:p>
    <w:p w14:paraId="657E8D20" w14:textId="77777777" w:rsidR="00A679F6" w:rsidRPr="00B51C9B" w:rsidRDefault="00A679F6" w:rsidP="00AF5A13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Model cevabı: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br/>
        <w:t xml:space="preserve">No,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ibuprofen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does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not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contain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aspirin.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Ibuprofen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and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aspirin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are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two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different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types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of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NSAIDs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(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non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-steroid anti-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inflammatory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drugs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). </w:t>
      </w:r>
    </w:p>
    <w:p w14:paraId="6518B7BF" w14:textId="09E7E80F" w:rsidR="00A679F6" w:rsidRPr="00B51C9B" w:rsidRDefault="00A679F6" w:rsidP="00AF5A13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Açıklama: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br/>
        <w:t xml:space="preserve">Model, kullanıcı sorusuna yüksek benzerlik skoru ile doğru veri seti 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lastRenderedPageBreak/>
        <w:t xml:space="preserve">eşleşmesini bulmuş ve güvenilir bir cevap üretmiştir. Cevap, referans veriyle büyük ölçüde uyumludur. </w:t>
      </w:r>
    </w:p>
    <w:p w14:paraId="004E1460" w14:textId="77777777" w:rsidR="00A679F6" w:rsidRPr="00B51C9B" w:rsidRDefault="00A679F6" w:rsidP="00AF5A13">
      <w:pPr>
        <w:spacing w:line="276" w:lineRule="auto"/>
        <w:ind w:left="360"/>
        <w:rPr>
          <w:rFonts w:asciiTheme="majorHAnsi" w:hAnsiTheme="majorHAnsi" w:cstheme="majorHAnsi"/>
          <w:b/>
          <w:bCs/>
          <w:sz w:val="24"/>
          <w:szCs w:val="24"/>
          <w:lang w:val="tr-TR" w:eastAsia="tr-TR"/>
        </w:rPr>
      </w:pPr>
      <w:r w:rsidRPr="00B51C9B">
        <w:rPr>
          <w:rFonts w:asciiTheme="majorHAnsi" w:hAnsiTheme="majorHAnsi" w:cstheme="majorHAnsi"/>
          <w:b/>
          <w:bCs/>
          <w:sz w:val="24"/>
          <w:szCs w:val="24"/>
          <w:lang w:val="tr-TR" w:eastAsia="tr-TR"/>
        </w:rPr>
        <w:t>Başarısız Örnek:</w:t>
      </w:r>
    </w:p>
    <w:p w14:paraId="4E704F43" w14:textId="77777777" w:rsidR="00A679F6" w:rsidRPr="00B51C9B" w:rsidRDefault="00A679F6" w:rsidP="00AF5A13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Soru: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What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are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the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side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effects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of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morphine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? </w:t>
      </w:r>
    </w:p>
    <w:p w14:paraId="459D9382" w14:textId="77777777" w:rsidR="00A679F6" w:rsidRPr="00B51C9B" w:rsidRDefault="00A679F6" w:rsidP="00AF5A13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Model cevabı: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br/>
        <w:t xml:space="preserve">Bu soru için yeterince güvenilir bir eşleşme bulunamadı. </w:t>
      </w:r>
    </w:p>
    <w:p w14:paraId="6F2CD884" w14:textId="7647369C" w:rsidR="00A679F6" w:rsidRPr="00B51C9B" w:rsidRDefault="00A679F6" w:rsidP="00AF5A13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Açıklama: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br/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DistilBERT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Retriever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modeli, belirlenen benzerlik eşiğinin altında kalan sorular için cevap üretmemektedir. Bu yaklaşım yanlış bilgi üretimini azaltmasına rağmen bazı soruların yanıtsız kalmasına neden olmaktadır. </w:t>
      </w:r>
    </w:p>
    <w:p w14:paraId="267B3092" w14:textId="7C722282" w:rsidR="00A679F6" w:rsidRPr="00B51C9B" w:rsidRDefault="00A679F6" w:rsidP="008E0F2E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  <w:lang w:val="tr-TR" w:eastAsia="tr-TR"/>
        </w:rPr>
      </w:pPr>
      <w:bookmarkStart w:id="12" w:name="_Toc229314540"/>
      <w:r w:rsidRPr="00B51C9B">
        <w:rPr>
          <w:rFonts w:cstheme="majorHAnsi"/>
          <w:color w:val="4472C4" w:themeColor="accent1"/>
          <w:sz w:val="32"/>
          <w:szCs w:val="32"/>
          <w:lang w:val="tr-TR" w:eastAsia="tr-TR"/>
        </w:rPr>
        <w:t xml:space="preserve">T5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  <w:lang w:val="tr-TR" w:eastAsia="tr-TR"/>
        </w:rPr>
        <w:t>Generative</w:t>
      </w:r>
      <w:proofErr w:type="spellEnd"/>
      <w:r w:rsidRPr="00B51C9B">
        <w:rPr>
          <w:rFonts w:cstheme="majorHAnsi"/>
          <w:color w:val="4472C4" w:themeColor="accent1"/>
          <w:sz w:val="32"/>
          <w:szCs w:val="32"/>
          <w:lang w:val="tr-TR" w:eastAsia="tr-TR"/>
        </w:rPr>
        <w:t xml:space="preserve"> </w:t>
      </w:r>
      <w:r w:rsidRPr="00B51C9B">
        <w:rPr>
          <w:rFonts w:cstheme="majorHAnsi"/>
          <w:color w:val="4472C4" w:themeColor="accent1"/>
          <w:sz w:val="32"/>
          <w:szCs w:val="32"/>
          <w:lang w:val="tr-TR" w:eastAsia="tr-TR"/>
        </w:rPr>
        <w:t>Başarılı-Başarısız Örnek Analizi</w:t>
      </w:r>
      <w:bookmarkEnd w:id="12"/>
    </w:p>
    <w:p w14:paraId="5F032B2D" w14:textId="77777777" w:rsidR="00A679F6" w:rsidRPr="00B51C9B" w:rsidRDefault="00A679F6" w:rsidP="00AF5A13">
      <w:pPr>
        <w:spacing w:line="276" w:lineRule="auto"/>
        <w:ind w:left="360"/>
        <w:rPr>
          <w:rFonts w:asciiTheme="majorHAnsi" w:hAnsiTheme="majorHAnsi" w:cstheme="majorHAnsi"/>
          <w:b/>
          <w:bCs/>
          <w:sz w:val="24"/>
          <w:szCs w:val="24"/>
          <w:lang w:val="tr-TR" w:eastAsia="tr-TR"/>
        </w:rPr>
      </w:pPr>
      <w:r w:rsidRPr="00B51C9B">
        <w:rPr>
          <w:rFonts w:asciiTheme="majorHAnsi" w:hAnsiTheme="majorHAnsi" w:cstheme="majorHAnsi"/>
          <w:b/>
          <w:bCs/>
          <w:sz w:val="24"/>
          <w:szCs w:val="24"/>
          <w:lang w:val="tr-TR" w:eastAsia="tr-TR"/>
        </w:rPr>
        <w:t>Başarılı Örnek:</w:t>
      </w:r>
    </w:p>
    <w:p w14:paraId="179C4AE5" w14:textId="77777777" w:rsidR="00A679F6" w:rsidRPr="00B51C9B" w:rsidRDefault="00A679F6" w:rsidP="00AF5A13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Soru: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What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are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beta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blockers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? </w:t>
      </w:r>
    </w:p>
    <w:p w14:paraId="61F1FC18" w14:textId="77777777" w:rsidR="00A679F6" w:rsidRPr="00B51C9B" w:rsidRDefault="00A679F6" w:rsidP="00AF5A13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Model cevabı: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br/>
        <w:t xml:space="preserve">Beta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blockers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are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medications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that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reduce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blood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pressure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by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blocking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the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effects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of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certain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hormones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such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as adrenaline. </w:t>
      </w:r>
    </w:p>
    <w:p w14:paraId="774E34DD" w14:textId="68AB72A9" w:rsidR="00A679F6" w:rsidRPr="00B51C9B" w:rsidRDefault="00A679F6" w:rsidP="00AF5A13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Açıklama: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br/>
        <w:t xml:space="preserve">T5 modeli kullanıcı sorusuna anlamlı ve doğal bir dil yapısıyla cevap üretmiştir. Üretilen cevap veri setindeki referans cevapla anlamsal olarak uyumludur. </w:t>
      </w:r>
    </w:p>
    <w:p w14:paraId="0E4EEEEF" w14:textId="77777777" w:rsidR="00A679F6" w:rsidRPr="00B51C9B" w:rsidRDefault="00A679F6" w:rsidP="00AF5A13">
      <w:pPr>
        <w:spacing w:line="276" w:lineRule="auto"/>
        <w:ind w:left="360"/>
        <w:rPr>
          <w:rFonts w:asciiTheme="majorHAnsi" w:hAnsiTheme="majorHAnsi" w:cstheme="majorHAnsi"/>
          <w:b/>
          <w:bCs/>
          <w:sz w:val="24"/>
          <w:szCs w:val="24"/>
          <w:lang w:val="tr-TR" w:eastAsia="tr-TR"/>
        </w:rPr>
      </w:pPr>
      <w:r w:rsidRPr="00B51C9B">
        <w:rPr>
          <w:rFonts w:asciiTheme="majorHAnsi" w:hAnsiTheme="majorHAnsi" w:cstheme="majorHAnsi"/>
          <w:b/>
          <w:bCs/>
          <w:sz w:val="24"/>
          <w:szCs w:val="24"/>
          <w:lang w:val="tr-TR" w:eastAsia="tr-TR"/>
        </w:rPr>
        <w:t>Başarısız Örnek:</w:t>
      </w:r>
    </w:p>
    <w:p w14:paraId="053108FD" w14:textId="77777777" w:rsidR="00A679F6" w:rsidRPr="00B51C9B" w:rsidRDefault="00A679F6" w:rsidP="00AF5A13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Soru: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Does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ibuprofen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contain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aspirin? </w:t>
      </w:r>
    </w:p>
    <w:p w14:paraId="4532944C" w14:textId="77777777" w:rsidR="00A679F6" w:rsidRPr="00B51C9B" w:rsidRDefault="00A679F6" w:rsidP="00AF5A13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Model cevabı: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br/>
        <w:t xml:space="preserve">Aspirin is a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glucocorticosteroid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. </w:t>
      </w:r>
    </w:p>
    <w:p w14:paraId="78B3775E" w14:textId="40482638" w:rsidR="00A679F6" w:rsidRPr="00B51C9B" w:rsidRDefault="00A679F6" w:rsidP="00AF5A13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Açıklama: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br/>
        <w:t xml:space="preserve">Model, kullanıcı sorusuna doğrudan doğru bir yanıt verememiş ve gerçek dışı bilgi üretmiştir. Bu durum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generative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modellerde görülebilen “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hallucination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” problemine örnek oluşturmaktadır.</w:t>
      </w:r>
    </w:p>
    <w:p w14:paraId="03E4CC81" w14:textId="77777777" w:rsidR="000F7EC5" w:rsidRPr="00B51C9B" w:rsidRDefault="000F7EC5" w:rsidP="000F7EC5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</w:p>
    <w:p w14:paraId="635838D8" w14:textId="77777777" w:rsidR="000F7EC5" w:rsidRPr="00B51C9B" w:rsidRDefault="000F7EC5" w:rsidP="000F7EC5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</w:p>
    <w:p w14:paraId="1FD5BA4C" w14:textId="77777777" w:rsidR="000F7EC5" w:rsidRPr="00B51C9B" w:rsidRDefault="000F7EC5" w:rsidP="000F7EC5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</w:p>
    <w:p w14:paraId="50806CCC" w14:textId="77777777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b/>
          <w:sz w:val="24"/>
          <w:szCs w:val="24"/>
        </w:rPr>
        <w:lastRenderedPageBreak/>
        <w:t>Tablo 2. DistilBERT güçlü/zayıf yön analizi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3090" w:rsidRPr="00B51C9B" w14:paraId="73DFD52D" w14:textId="77777777" w:rsidTr="003767D2">
        <w:tc>
          <w:tcPr>
            <w:tcW w:w="4320" w:type="dxa"/>
            <w:shd w:val="clear" w:color="auto" w:fill="92D050"/>
          </w:tcPr>
          <w:p w14:paraId="69DAA16D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Güçlü Yönler</w:t>
            </w:r>
          </w:p>
        </w:tc>
        <w:tc>
          <w:tcPr>
            <w:tcW w:w="4320" w:type="dxa"/>
            <w:shd w:val="clear" w:color="auto" w:fill="92D050"/>
          </w:tcPr>
          <w:p w14:paraId="036FD234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Zayıf Yönler</w:t>
            </w:r>
          </w:p>
        </w:tc>
      </w:tr>
      <w:tr w:rsidR="00E73090" w:rsidRPr="00B51C9B" w14:paraId="2F8C080E" w14:textId="77777777" w:rsidTr="003767D2">
        <w:tc>
          <w:tcPr>
            <w:tcW w:w="4320" w:type="dxa"/>
            <w:shd w:val="clear" w:color="auto" w:fill="DCF0C6"/>
          </w:tcPr>
          <w:p w14:paraId="6D0219B4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Güvenilir cevaplar</w:t>
            </w:r>
          </w:p>
        </w:tc>
        <w:tc>
          <w:tcPr>
            <w:tcW w:w="4320" w:type="dxa"/>
            <w:shd w:val="clear" w:color="auto" w:fill="DCF0C6"/>
          </w:tcPr>
          <w:p w14:paraId="04A10010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Her soruya cevap veremiyor</w:t>
            </w:r>
          </w:p>
        </w:tc>
      </w:tr>
      <w:tr w:rsidR="00E73090" w:rsidRPr="00B51C9B" w14:paraId="11197B6A" w14:textId="77777777" w:rsidTr="003767D2">
        <w:tc>
          <w:tcPr>
            <w:tcW w:w="4320" w:type="dxa"/>
            <w:shd w:val="clear" w:color="auto" w:fill="DCF0C6"/>
          </w:tcPr>
          <w:p w14:paraId="2A1DDB4D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Hallucination düşük</w:t>
            </w:r>
          </w:p>
        </w:tc>
        <w:tc>
          <w:tcPr>
            <w:tcW w:w="4320" w:type="dxa"/>
            <w:shd w:val="clear" w:color="auto" w:fill="DCF0C6"/>
          </w:tcPr>
          <w:p w14:paraId="5672E71F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Veri setine bağımlı</w:t>
            </w:r>
          </w:p>
        </w:tc>
      </w:tr>
      <w:tr w:rsidR="00E73090" w:rsidRPr="00B51C9B" w14:paraId="2BDAFCF3" w14:textId="77777777" w:rsidTr="003767D2">
        <w:tc>
          <w:tcPr>
            <w:tcW w:w="4320" w:type="dxa"/>
            <w:shd w:val="clear" w:color="auto" w:fill="DCF0C6"/>
          </w:tcPr>
          <w:p w14:paraId="19A03B3F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Hızlı retrieval</w:t>
            </w:r>
          </w:p>
        </w:tc>
        <w:tc>
          <w:tcPr>
            <w:tcW w:w="4320" w:type="dxa"/>
            <w:shd w:val="clear" w:color="auto" w:fill="DCF0C6"/>
          </w:tcPr>
          <w:p w14:paraId="330D9A08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Esnek cevap üretimi yok</w:t>
            </w:r>
          </w:p>
        </w:tc>
      </w:tr>
      <w:tr w:rsidR="00E73090" w:rsidRPr="00B51C9B" w14:paraId="64BEE876" w14:textId="77777777" w:rsidTr="003767D2">
        <w:tc>
          <w:tcPr>
            <w:tcW w:w="4320" w:type="dxa"/>
            <w:shd w:val="clear" w:color="auto" w:fill="DCF0C6"/>
          </w:tcPr>
          <w:p w14:paraId="0B26BA2A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Semantic similarity başarılı</w:t>
            </w:r>
          </w:p>
        </w:tc>
        <w:tc>
          <w:tcPr>
            <w:tcW w:w="4320" w:type="dxa"/>
            <w:shd w:val="clear" w:color="auto" w:fill="DCF0C6"/>
          </w:tcPr>
          <w:p w14:paraId="67C0A676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Threshold nedeniyle bazı cevaplar reddediliyor</w:t>
            </w:r>
          </w:p>
        </w:tc>
      </w:tr>
    </w:tbl>
    <w:p w14:paraId="49925BDF" w14:textId="77777777" w:rsidR="004152EF" w:rsidRPr="00B51C9B" w:rsidRDefault="004152EF" w:rsidP="00AF5A13">
      <w:pPr>
        <w:spacing w:line="276" w:lineRule="auto"/>
        <w:rPr>
          <w:rFonts w:asciiTheme="majorHAnsi" w:hAnsiTheme="majorHAnsi" w:cstheme="majorHAnsi"/>
          <w:b/>
          <w:sz w:val="24"/>
          <w:szCs w:val="24"/>
        </w:rPr>
      </w:pPr>
    </w:p>
    <w:p w14:paraId="0AE8F0C7" w14:textId="0323E30F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b/>
          <w:sz w:val="24"/>
          <w:szCs w:val="24"/>
        </w:rPr>
        <w:t>Tablo 3. T5 güçlü/zayıf yön analizi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3090" w:rsidRPr="00B51C9B" w14:paraId="748BCDEB" w14:textId="77777777" w:rsidTr="003767D2">
        <w:tc>
          <w:tcPr>
            <w:tcW w:w="4320" w:type="dxa"/>
            <w:shd w:val="clear" w:color="auto" w:fill="92D050"/>
          </w:tcPr>
          <w:p w14:paraId="2569CA14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Güçlü Yönler</w:t>
            </w:r>
          </w:p>
        </w:tc>
        <w:tc>
          <w:tcPr>
            <w:tcW w:w="4320" w:type="dxa"/>
            <w:shd w:val="clear" w:color="auto" w:fill="92D050"/>
          </w:tcPr>
          <w:p w14:paraId="667A1530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Zayıf Yönler</w:t>
            </w:r>
          </w:p>
        </w:tc>
      </w:tr>
      <w:tr w:rsidR="00E73090" w:rsidRPr="00B51C9B" w14:paraId="56DF9BE6" w14:textId="77777777" w:rsidTr="003767D2">
        <w:tc>
          <w:tcPr>
            <w:tcW w:w="4320" w:type="dxa"/>
            <w:shd w:val="clear" w:color="auto" w:fill="DCF0C6"/>
          </w:tcPr>
          <w:p w14:paraId="32679766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Doğal dil üretimi güçlü</w:t>
            </w:r>
          </w:p>
        </w:tc>
        <w:tc>
          <w:tcPr>
            <w:tcW w:w="4320" w:type="dxa"/>
            <w:shd w:val="clear" w:color="auto" w:fill="DCF0C6"/>
          </w:tcPr>
          <w:p w14:paraId="4B27F49A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Hallucination problemi</w:t>
            </w:r>
          </w:p>
        </w:tc>
      </w:tr>
      <w:tr w:rsidR="00E73090" w:rsidRPr="00B51C9B" w14:paraId="045967E7" w14:textId="77777777" w:rsidTr="003767D2">
        <w:tc>
          <w:tcPr>
            <w:tcW w:w="4320" w:type="dxa"/>
            <w:shd w:val="clear" w:color="auto" w:fill="DCF0C6"/>
          </w:tcPr>
          <w:p w14:paraId="5B6CAC3B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Akıcı cevaplar</w:t>
            </w:r>
          </w:p>
        </w:tc>
        <w:tc>
          <w:tcPr>
            <w:tcW w:w="4320" w:type="dxa"/>
            <w:shd w:val="clear" w:color="auto" w:fill="DCF0C6"/>
          </w:tcPr>
          <w:p w14:paraId="73183FED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Tekrar eden cümleler</w:t>
            </w:r>
          </w:p>
        </w:tc>
      </w:tr>
      <w:tr w:rsidR="00E73090" w:rsidRPr="00B51C9B" w14:paraId="0DC053C5" w14:textId="77777777" w:rsidTr="003767D2">
        <w:tc>
          <w:tcPr>
            <w:tcW w:w="4320" w:type="dxa"/>
            <w:shd w:val="clear" w:color="auto" w:fill="DCF0C6"/>
          </w:tcPr>
          <w:p w14:paraId="74F3C5AF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Esnek cevap üretimi</w:t>
            </w:r>
          </w:p>
        </w:tc>
        <w:tc>
          <w:tcPr>
            <w:tcW w:w="4320" w:type="dxa"/>
            <w:shd w:val="clear" w:color="auto" w:fill="DCF0C6"/>
          </w:tcPr>
          <w:p w14:paraId="46F3B054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Yanlış bilgi üretebiliyor</w:t>
            </w:r>
          </w:p>
        </w:tc>
      </w:tr>
      <w:tr w:rsidR="00E73090" w:rsidRPr="00B51C9B" w14:paraId="6B22934F" w14:textId="77777777" w:rsidTr="003767D2">
        <w:tc>
          <w:tcPr>
            <w:tcW w:w="4320" w:type="dxa"/>
            <w:shd w:val="clear" w:color="auto" w:fill="DCF0C6"/>
          </w:tcPr>
          <w:p w14:paraId="265A6A76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BLEU/ROUGE daha yüksek</w:t>
            </w:r>
          </w:p>
        </w:tc>
        <w:tc>
          <w:tcPr>
            <w:tcW w:w="4320" w:type="dxa"/>
            <w:shd w:val="clear" w:color="auto" w:fill="DCF0C6"/>
          </w:tcPr>
          <w:p w14:paraId="75B2E5B0" w14:textId="77777777" w:rsidR="00E73090" w:rsidRPr="00B51C9B" w:rsidRDefault="00000000" w:rsidP="00AF5A13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B51C9B">
              <w:rPr>
                <w:rFonts w:asciiTheme="majorHAnsi" w:hAnsiTheme="majorHAnsi" w:cstheme="majorHAnsi"/>
                <w:sz w:val="24"/>
                <w:szCs w:val="24"/>
              </w:rPr>
              <w:t>Tutarlılık düşük</w:t>
            </w:r>
          </w:p>
        </w:tc>
      </w:tr>
    </w:tbl>
    <w:p w14:paraId="287A4000" w14:textId="53165016" w:rsidR="00E73090" w:rsidRPr="00B51C9B" w:rsidRDefault="00000000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13" w:name="_Toc229314541"/>
      <w:r w:rsidRPr="00B51C9B">
        <w:rPr>
          <w:rFonts w:cstheme="majorHAnsi"/>
          <w:sz w:val="32"/>
          <w:szCs w:val="32"/>
        </w:rPr>
        <w:t xml:space="preserve">Chatbot </w:t>
      </w:r>
      <w:proofErr w:type="spellStart"/>
      <w:r w:rsidRPr="00B51C9B">
        <w:rPr>
          <w:rFonts w:cstheme="majorHAnsi"/>
          <w:sz w:val="32"/>
          <w:szCs w:val="32"/>
        </w:rPr>
        <w:t>Arayüz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Tasarımı</w:t>
      </w:r>
      <w:bookmarkEnd w:id="13"/>
      <w:proofErr w:type="spellEnd"/>
    </w:p>
    <w:p w14:paraId="74F6150A" w14:textId="77777777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3BCD257" wp14:editId="4DDE110C">
            <wp:extent cx="5400000" cy="3036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ined_inte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CE11" w14:textId="77777777" w:rsidR="004152EF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Şekil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4152EF" w:rsidRPr="00B51C9B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Gradio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arayüzü</w:t>
      </w:r>
      <w:proofErr w:type="spellEnd"/>
    </w:p>
    <w:p w14:paraId="44F118D4" w14:textId="0652EADD" w:rsidR="00E73090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B51C9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5B40D119" wp14:editId="60A2A0D2">
            <wp:extent cx="5400000" cy="3034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ilbert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6790" w14:textId="57AF584A" w:rsidR="00E73090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Şekil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4152EF" w:rsidRPr="00B51C9B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Pr="00B51C9B">
        <w:rPr>
          <w:rFonts w:asciiTheme="majorHAnsi" w:hAnsiTheme="majorHAnsi" w:cstheme="majorHAnsi"/>
          <w:b/>
          <w:bCs/>
          <w:sz w:val="24"/>
          <w:szCs w:val="24"/>
        </w:rPr>
        <w:t>. DistilBERT başarılı örnek</w:t>
      </w:r>
    </w:p>
    <w:p w14:paraId="245BE465" w14:textId="77777777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51C9B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5A0071FA" wp14:editId="5E216DEB">
            <wp:extent cx="5400000" cy="30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ilbert_thresho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AB83" w14:textId="74DCB5DA" w:rsidR="00E73090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Şekil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4152EF" w:rsidRPr="00B51C9B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DistilBERT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threshold </w:t>
      </w: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örneği</w:t>
      </w:r>
      <w:proofErr w:type="spellEnd"/>
    </w:p>
    <w:p w14:paraId="432C3E3E" w14:textId="77777777" w:rsidR="004152EF" w:rsidRPr="00B51C9B" w:rsidRDefault="004152EF" w:rsidP="00AF5A13">
      <w:pPr>
        <w:spacing w:line="276" w:lineRule="auto"/>
        <w:rPr>
          <w:rFonts w:asciiTheme="majorHAnsi" w:eastAsia="MS Mincho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Yorum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Bu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davranış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bilinçli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bir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güvenlik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tercihidir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: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düşük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güvenilirlikte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yanlış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eşleştirme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yerine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eastAsia="MS Mincho" w:hAnsiTheme="majorHAnsi" w:cstheme="majorHAnsi"/>
          <w:sz w:val="24"/>
          <w:szCs w:val="24"/>
        </w:rPr>
        <w:t>reddetme</w:t>
      </w:r>
      <w:proofErr w:type="spellEnd"/>
      <w:r w:rsidRPr="00B51C9B">
        <w:rPr>
          <w:rFonts w:asciiTheme="majorHAnsi" w:eastAsia="MS Mincho" w:hAnsiTheme="majorHAnsi" w:cstheme="majorHAnsi"/>
          <w:sz w:val="24"/>
          <w:szCs w:val="24"/>
        </w:rPr>
        <w:t>.</w:t>
      </w:r>
    </w:p>
    <w:p w14:paraId="615165B4" w14:textId="135CB3CE" w:rsidR="004152EF" w:rsidRPr="00B51C9B" w:rsidRDefault="004152EF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15A1C2F8" w14:textId="77777777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4382B201" wp14:editId="07F39DD8">
            <wp:extent cx="5400000" cy="30342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5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59AA" w14:textId="7CE6FA7E" w:rsidR="00E73090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Şekil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4152EF" w:rsidRPr="00B51C9B">
        <w:rPr>
          <w:rFonts w:asciiTheme="majorHAnsi" w:hAnsiTheme="majorHAnsi" w:cstheme="majorHAnsi"/>
          <w:b/>
          <w:bCs/>
          <w:sz w:val="24"/>
          <w:szCs w:val="24"/>
        </w:rPr>
        <w:t>7</w:t>
      </w:r>
      <w:r w:rsidRPr="00B51C9B">
        <w:rPr>
          <w:rFonts w:asciiTheme="majorHAnsi" w:hAnsiTheme="majorHAnsi" w:cstheme="majorHAnsi"/>
          <w:b/>
          <w:bCs/>
          <w:sz w:val="24"/>
          <w:szCs w:val="24"/>
        </w:rPr>
        <w:t>. T5 başarılı örnek</w:t>
      </w:r>
    </w:p>
    <w:p w14:paraId="0999CA18" w14:textId="77777777" w:rsidR="00E73090" w:rsidRPr="00B51C9B" w:rsidRDefault="00000000" w:rsidP="00AF5A13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7FB13E7" wp14:editId="663753BE">
            <wp:extent cx="5400000" cy="30342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5_hallucin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AD98" w14:textId="4E0DFBAB" w:rsidR="00E73090" w:rsidRPr="00B51C9B" w:rsidRDefault="00000000" w:rsidP="00AF5A13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b/>
          <w:bCs/>
          <w:sz w:val="24"/>
          <w:szCs w:val="24"/>
        </w:rPr>
        <w:t>Şekil</w:t>
      </w:r>
      <w:proofErr w:type="spellEnd"/>
      <w:r w:rsidRPr="00B51C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4152EF" w:rsidRPr="00B51C9B">
        <w:rPr>
          <w:rFonts w:asciiTheme="majorHAnsi" w:hAnsiTheme="majorHAnsi" w:cstheme="majorHAnsi"/>
          <w:b/>
          <w:bCs/>
          <w:sz w:val="24"/>
          <w:szCs w:val="24"/>
        </w:rPr>
        <w:t>8</w:t>
      </w:r>
      <w:r w:rsidRPr="00B51C9B">
        <w:rPr>
          <w:rFonts w:asciiTheme="majorHAnsi" w:hAnsiTheme="majorHAnsi" w:cstheme="majorHAnsi"/>
          <w:b/>
          <w:bCs/>
          <w:sz w:val="24"/>
          <w:szCs w:val="24"/>
        </w:rPr>
        <w:t>. T5 hallucination örneği</w:t>
      </w:r>
    </w:p>
    <w:p w14:paraId="251286DF" w14:textId="4272772C" w:rsidR="00E73090" w:rsidRPr="00B51C9B" w:rsidRDefault="00000000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14" w:name="_Toc229314542"/>
      <w:proofErr w:type="spellStart"/>
      <w:r w:rsidRPr="00B51C9B">
        <w:rPr>
          <w:rFonts w:cstheme="majorHAnsi"/>
          <w:sz w:val="32"/>
          <w:szCs w:val="32"/>
        </w:rPr>
        <w:t>Kullanılan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Teknolojiler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ve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Geliştirme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Süreci</w:t>
      </w:r>
      <w:bookmarkEnd w:id="14"/>
      <w:proofErr w:type="spellEnd"/>
    </w:p>
    <w:p w14:paraId="61CA4C3C" w14:textId="77777777" w:rsidR="00A679F6" w:rsidRPr="00B51C9B" w:rsidRDefault="00A679F6" w:rsidP="00AF5A13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Bu projede Python programlama dili kullanılarak ilaç bilgilendirme amaçlı bir soru-cevap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chatbot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sistemi geliştirilmiştir. Projede doğal dil işleme (NLP) alanında yaygın olarak kullanılan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transformer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tabanlı modeller tercih edilmiştir.</w:t>
      </w:r>
    </w:p>
    <w:p w14:paraId="28DB7B35" w14:textId="77777777" w:rsidR="00A679F6" w:rsidRPr="00B51C9B" w:rsidRDefault="00A679F6" w:rsidP="00AF5A13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lastRenderedPageBreak/>
        <w:t>Kullanılan temel teknolojiler aşağıda verilmiştir:</w:t>
      </w:r>
    </w:p>
    <w:p w14:paraId="071258D4" w14:textId="77777777" w:rsidR="00A679F6" w:rsidRPr="00B51C9B" w:rsidRDefault="00A679F6" w:rsidP="00AF5A13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Python: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Veri işleme, model eğitimi ve uygulama geliştirme süreçlerinde kullanılmıştır. </w:t>
      </w:r>
    </w:p>
    <w:p w14:paraId="65E675CF" w14:textId="77777777" w:rsidR="00A679F6" w:rsidRPr="00B51C9B" w:rsidRDefault="00A679F6" w:rsidP="00AF5A13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proofErr w:type="spellStart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Transformers</w:t>
      </w:r>
      <w:proofErr w:type="spellEnd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 xml:space="preserve"> Kütüphanesi: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DistilBERT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ve T5 modellerinin yüklenmesi ve eğitilmesi için kullanılmıştır. </w:t>
      </w:r>
    </w:p>
    <w:p w14:paraId="55427A43" w14:textId="77777777" w:rsidR="00A679F6" w:rsidRPr="00B51C9B" w:rsidRDefault="00A679F6" w:rsidP="00AF5A13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proofErr w:type="spellStart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Sentence-Transformers</w:t>
      </w:r>
      <w:proofErr w:type="spellEnd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DistilBERT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Retriever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modeli ile soru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embedding’leri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oluşturmak amacıyla kullanılmıştır. </w:t>
      </w:r>
    </w:p>
    <w:p w14:paraId="7259440A" w14:textId="77777777" w:rsidR="00A679F6" w:rsidRPr="00B51C9B" w:rsidRDefault="00A679F6" w:rsidP="00AF5A13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proofErr w:type="spellStart"/>
      <w:proofErr w:type="gramStart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scikit</w:t>
      </w:r>
      <w:proofErr w:type="gramEnd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-learn</w:t>
      </w:r>
      <w:proofErr w:type="spellEnd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Cosine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</w:t>
      </w:r>
      <w:proofErr w:type="spellStart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similarity</w:t>
      </w:r>
      <w:proofErr w:type="spellEnd"/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hesaplamaları ve veri bölme işlemleri için kullanılmıştır. </w:t>
      </w:r>
    </w:p>
    <w:p w14:paraId="65941C75" w14:textId="77777777" w:rsidR="00A679F6" w:rsidRPr="00B51C9B" w:rsidRDefault="00A679F6" w:rsidP="00AF5A13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proofErr w:type="spellStart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Pandas</w:t>
      </w:r>
      <w:proofErr w:type="spellEnd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Veri setinin işlenmesi ve düzenlenmesi amacıyla kullanılmıştır. </w:t>
      </w:r>
    </w:p>
    <w:p w14:paraId="7E1492D6" w14:textId="77777777" w:rsidR="00A679F6" w:rsidRPr="00B51C9B" w:rsidRDefault="00A679F6" w:rsidP="00AF5A13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proofErr w:type="spellStart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Gradio</w:t>
      </w:r>
      <w:proofErr w:type="spellEnd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Kullanıcı arayüzünün geliştirilmesinde kullanılmıştır. </w:t>
      </w:r>
    </w:p>
    <w:p w14:paraId="76520FE1" w14:textId="77777777" w:rsidR="00A679F6" w:rsidRPr="00B51C9B" w:rsidRDefault="00A679F6" w:rsidP="00AF5A13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proofErr w:type="spellStart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>Jupyter</w:t>
      </w:r>
      <w:proofErr w:type="spellEnd"/>
      <w:r w:rsidRPr="00B51C9B">
        <w:rPr>
          <w:rFonts w:asciiTheme="majorHAnsi" w:eastAsia="Times New Roman" w:hAnsiTheme="majorHAnsi" w:cstheme="majorHAnsi"/>
          <w:b/>
          <w:bCs/>
          <w:sz w:val="24"/>
          <w:szCs w:val="24"/>
          <w:lang w:val="tr-TR" w:eastAsia="tr-TR"/>
        </w:rPr>
        <w:t xml:space="preserve"> Notebook:</w:t>
      </w: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 xml:space="preserve"> Model eğitimi, test işlemleri ve değerlendirme süreçlerinde kullanılmıştır. </w:t>
      </w:r>
    </w:p>
    <w:p w14:paraId="258CABD7" w14:textId="1F2CE694" w:rsidR="00A679F6" w:rsidRPr="00B51C9B" w:rsidRDefault="00A679F6" w:rsidP="00AF5A13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</w:pPr>
      <w:r w:rsidRPr="00B51C9B">
        <w:rPr>
          <w:rFonts w:asciiTheme="majorHAnsi" w:eastAsia="Times New Roman" w:hAnsiTheme="majorHAnsi" w:cstheme="majorHAnsi"/>
          <w:sz w:val="24"/>
          <w:szCs w:val="24"/>
          <w:lang w:val="tr-TR" w:eastAsia="tr-TR"/>
        </w:rPr>
        <w:t>Geliştirme süreci boyunca veri ön işleme, model eğitimi, değerlendirme ve kullanıcı arayüzü geliştirme aşamaları sırasıyla gerçekleştirilmiştir.</w:t>
      </w:r>
    </w:p>
    <w:p w14:paraId="78EE7A72" w14:textId="6DC4B859" w:rsidR="00E73090" w:rsidRPr="00B51C9B" w:rsidRDefault="00000000" w:rsidP="00AF5A13">
      <w:pPr>
        <w:pStyle w:val="Balk1"/>
        <w:numPr>
          <w:ilvl w:val="0"/>
          <w:numId w:val="13"/>
        </w:numPr>
        <w:spacing w:line="276" w:lineRule="auto"/>
        <w:rPr>
          <w:rFonts w:cstheme="majorHAnsi"/>
          <w:sz w:val="32"/>
          <w:szCs w:val="32"/>
        </w:rPr>
      </w:pPr>
      <w:bookmarkStart w:id="15" w:name="_Toc229314543"/>
      <w:proofErr w:type="spellStart"/>
      <w:r w:rsidRPr="00B51C9B">
        <w:rPr>
          <w:rFonts w:cstheme="majorHAnsi"/>
          <w:sz w:val="32"/>
          <w:szCs w:val="32"/>
        </w:rPr>
        <w:t>Projenin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Sınırlılıkları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ve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Gelecek</w:t>
      </w:r>
      <w:proofErr w:type="spellEnd"/>
      <w:r w:rsidRPr="00B51C9B">
        <w:rPr>
          <w:rFonts w:cstheme="majorHAnsi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sz w:val="32"/>
          <w:szCs w:val="32"/>
        </w:rPr>
        <w:t>Çalışmalar</w:t>
      </w:r>
      <w:bookmarkEnd w:id="15"/>
      <w:proofErr w:type="spellEnd"/>
    </w:p>
    <w:p w14:paraId="4978DFC8" w14:textId="77777777" w:rsidR="00A679F6" w:rsidRPr="00B51C9B" w:rsidRDefault="00A679F6" w:rsidP="00AF5A13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</w:rPr>
      </w:pPr>
      <w:bookmarkStart w:id="16" w:name="_Toc229314544"/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Sınırlılıklar</w:t>
      </w:r>
      <w:bookmarkEnd w:id="16"/>
      <w:proofErr w:type="spellEnd"/>
    </w:p>
    <w:p w14:paraId="3D2DD13A" w14:textId="77777777" w:rsidR="00A679F6" w:rsidRPr="00B51C9B" w:rsidRDefault="00A679F6" w:rsidP="00AF5A13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Kullanılan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setinin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boyutu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sınırlıdır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yalnızca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ilaç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alanına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odaklanmaktadır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21C0622F" w14:textId="77777777" w:rsidR="00A679F6" w:rsidRPr="00B51C9B" w:rsidRDefault="00A679F6" w:rsidP="00AF5A13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DistilBERT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Retriever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modeli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setindeki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mevcut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cevaplarla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sınırlı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çalışmaktadır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6C835CD2" w14:textId="77777777" w:rsidR="00A679F6" w:rsidRPr="00B51C9B" w:rsidRDefault="00A679F6" w:rsidP="00AF5A13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T5 Generative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modeli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bazı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durumlarda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yanlış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veya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gerçek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dışı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bilgiler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üretebilmektedir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(hallucination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problemi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). </w:t>
      </w:r>
    </w:p>
    <w:p w14:paraId="068CC387" w14:textId="77777777" w:rsidR="00A679F6" w:rsidRPr="00B51C9B" w:rsidRDefault="00A679F6" w:rsidP="00AF5A13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Modeller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yalnızca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İngilizce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soru-cevap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verileri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üzerinde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eğitilmiştir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6135C06C" w14:textId="77777777" w:rsidR="00A679F6" w:rsidRPr="00B51C9B" w:rsidRDefault="00A679F6" w:rsidP="00AF5A13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Gerçek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klinik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kullanım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için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ek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doğrulama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mekanizmalarına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ihtiyaç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duyulmaktadır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6623D9C8" w14:textId="77777777" w:rsidR="00A679F6" w:rsidRPr="00B51C9B" w:rsidRDefault="00A679F6" w:rsidP="00AF5A13">
      <w:pPr>
        <w:pStyle w:val="Balk2"/>
        <w:numPr>
          <w:ilvl w:val="1"/>
          <w:numId w:val="13"/>
        </w:numPr>
        <w:spacing w:line="276" w:lineRule="auto"/>
        <w:rPr>
          <w:rFonts w:cstheme="majorHAnsi"/>
          <w:color w:val="4472C4" w:themeColor="accent1"/>
          <w:sz w:val="32"/>
          <w:szCs w:val="32"/>
        </w:rPr>
      </w:pPr>
      <w:bookmarkStart w:id="17" w:name="_Toc229314545"/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Gelecek</w:t>
      </w:r>
      <w:proofErr w:type="spellEnd"/>
      <w:r w:rsidRPr="00B51C9B">
        <w:rPr>
          <w:rFonts w:cstheme="majorHAnsi"/>
          <w:color w:val="4472C4" w:themeColor="accent1"/>
          <w:sz w:val="32"/>
          <w:szCs w:val="32"/>
        </w:rPr>
        <w:t xml:space="preserve"> </w:t>
      </w:r>
      <w:proofErr w:type="spellStart"/>
      <w:r w:rsidRPr="00B51C9B">
        <w:rPr>
          <w:rFonts w:cstheme="majorHAnsi"/>
          <w:color w:val="4472C4" w:themeColor="accent1"/>
          <w:sz w:val="32"/>
          <w:szCs w:val="32"/>
        </w:rPr>
        <w:t>Çalışmalar</w:t>
      </w:r>
      <w:bookmarkEnd w:id="17"/>
      <w:proofErr w:type="spellEnd"/>
    </w:p>
    <w:p w14:paraId="0866B2BD" w14:textId="77777777" w:rsidR="00A679F6" w:rsidRPr="00B51C9B" w:rsidRDefault="00A679F6" w:rsidP="00AF5A13">
      <w:pPr>
        <w:pStyle w:val="NormalWeb"/>
        <w:spacing w:line="276" w:lineRule="auto"/>
        <w:ind w:left="360"/>
        <w:rPr>
          <w:rFonts w:asciiTheme="majorHAnsi" w:hAnsiTheme="majorHAnsi" w:cstheme="majorHAnsi"/>
          <w:sz w:val="28"/>
          <w:szCs w:val="28"/>
        </w:rPr>
      </w:pPr>
      <w:r w:rsidRPr="00B51C9B">
        <w:rPr>
          <w:rFonts w:asciiTheme="majorHAnsi" w:hAnsiTheme="majorHAnsi" w:cstheme="majorHAnsi"/>
          <w:sz w:val="28"/>
          <w:szCs w:val="28"/>
        </w:rPr>
        <w:t>İlerleyen çalışmalarda aşağıdaki geliştirmeler yapılabilir:</w:t>
      </w:r>
    </w:p>
    <w:p w14:paraId="66E3B168" w14:textId="77777777" w:rsidR="00A679F6" w:rsidRPr="00B51C9B" w:rsidRDefault="00A679F6" w:rsidP="00AF5A13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Daha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büyük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güncel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medikal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veri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setleri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model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performansının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artırılması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819DE30" w14:textId="77777777" w:rsidR="00A679F6" w:rsidRPr="00B51C9B" w:rsidRDefault="00A679F6" w:rsidP="00AF5A13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Retrieval-Augmented Generation (RAG)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mimarisinin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eklenmesi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36DB77F" w14:textId="77777777" w:rsidR="00A679F6" w:rsidRPr="00B51C9B" w:rsidRDefault="00A679F6" w:rsidP="00AF5A13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B51C9B">
        <w:rPr>
          <w:rFonts w:asciiTheme="majorHAnsi" w:hAnsiTheme="majorHAnsi" w:cstheme="majorHAnsi"/>
          <w:sz w:val="24"/>
          <w:szCs w:val="24"/>
        </w:rPr>
        <w:t xml:space="preserve">Büyük Dil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Modelleri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(LLM)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ile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entegrasyon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sağlanması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32557BB" w14:textId="77777777" w:rsidR="00A679F6" w:rsidRPr="00B51C9B" w:rsidRDefault="00A679F6" w:rsidP="00AF5A13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Gerçek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zamanlı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API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desteği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geliştirilmesi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AA37D8C" w14:textId="77777777" w:rsidR="00A679F6" w:rsidRPr="00B51C9B" w:rsidRDefault="00A679F6" w:rsidP="00AF5A13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lastRenderedPageBreak/>
        <w:t>Türkçe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dil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desteğinin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eklenmesi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3410402" w14:textId="3414BE46" w:rsidR="00E73090" w:rsidRPr="00B51C9B" w:rsidRDefault="00A679F6" w:rsidP="00AF5A13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rPr>
          <w:rFonts w:asciiTheme="majorHAnsi" w:hAnsiTheme="majorHAnsi" w:cstheme="majorHAnsi"/>
          <w:sz w:val="24"/>
          <w:szCs w:val="24"/>
        </w:rPr>
      </w:pP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Medikal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doğrulama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mekanizmalarının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sisteme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entegre</w:t>
      </w:r>
      <w:proofErr w:type="spellEnd"/>
      <w:r w:rsidRPr="00B51C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51C9B">
        <w:rPr>
          <w:rFonts w:asciiTheme="majorHAnsi" w:hAnsiTheme="majorHAnsi" w:cstheme="majorHAnsi"/>
          <w:sz w:val="24"/>
          <w:szCs w:val="24"/>
        </w:rPr>
        <w:t>edilmesi</w:t>
      </w:r>
      <w:proofErr w:type="spellEnd"/>
    </w:p>
    <w:p w14:paraId="0B1F658E" w14:textId="4C80A39D" w:rsidR="008E0F2E" w:rsidRPr="00B51C9B" w:rsidRDefault="008E0F2E" w:rsidP="008E0F2E">
      <w:pPr>
        <w:pStyle w:val="Balk1"/>
        <w:numPr>
          <w:ilvl w:val="0"/>
          <w:numId w:val="13"/>
        </w:numPr>
        <w:rPr>
          <w:rFonts w:cstheme="majorHAnsi"/>
          <w:sz w:val="32"/>
          <w:szCs w:val="32"/>
        </w:rPr>
      </w:pPr>
      <w:bookmarkStart w:id="18" w:name="_Toc229314546"/>
      <w:proofErr w:type="spellStart"/>
      <w:r w:rsidRPr="00B51C9B">
        <w:rPr>
          <w:rFonts w:cstheme="majorHAnsi"/>
          <w:sz w:val="32"/>
          <w:szCs w:val="32"/>
        </w:rPr>
        <w:t>Sonuç</w:t>
      </w:r>
      <w:bookmarkEnd w:id="18"/>
      <w:proofErr w:type="spellEnd"/>
    </w:p>
    <w:p w14:paraId="60C26F62" w14:textId="77777777" w:rsidR="008E0F2E" w:rsidRPr="00B51C9B" w:rsidRDefault="008E0F2E" w:rsidP="008E0F2E">
      <w:pPr>
        <w:pStyle w:val="NormalWeb"/>
        <w:rPr>
          <w:rFonts w:asciiTheme="majorHAnsi" w:hAnsiTheme="majorHAnsi" w:cstheme="majorHAnsi"/>
        </w:rPr>
      </w:pPr>
      <w:r w:rsidRPr="00B51C9B">
        <w:rPr>
          <w:rFonts w:asciiTheme="majorHAnsi" w:hAnsiTheme="majorHAnsi" w:cstheme="majorHAnsi"/>
        </w:rPr>
        <w:t xml:space="preserve">Bu projede ilaç bilgilendirme alanında çalışan bir soru-cevap </w:t>
      </w:r>
      <w:proofErr w:type="spellStart"/>
      <w:r w:rsidRPr="00B51C9B">
        <w:rPr>
          <w:rFonts w:asciiTheme="majorHAnsi" w:hAnsiTheme="majorHAnsi" w:cstheme="majorHAnsi"/>
        </w:rPr>
        <w:t>chatbot</w:t>
      </w:r>
      <w:proofErr w:type="spellEnd"/>
      <w:r w:rsidRPr="00B51C9B">
        <w:rPr>
          <w:rFonts w:asciiTheme="majorHAnsi" w:hAnsiTheme="majorHAnsi" w:cstheme="majorHAnsi"/>
        </w:rPr>
        <w:t xml:space="preserve"> sistemi geliştirilmiştir. </w:t>
      </w:r>
      <w:proofErr w:type="spellStart"/>
      <w:r w:rsidRPr="00B51C9B">
        <w:rPr>
          <w:rFonts w:asciiTheme="majorHAnsi" w:hAnsiTheme="majorHAnsi" w:cstheme="majorHAnsi"/>
        </w:rPr>
        <w:t>DistilBERT</w:t>
      </w:r>
      <w:proofErr w:type="spellEnd"/>
      <w:r w:rsidRPr="00B51C9B">
        <w:rPr>
          <w:rFonts w:asciiTheme="majorHAnsi" w:hAnsiTheme="majorHAnsi" w:cstheme="majorHAnsi"/>
        </w:rPr>
        <w:t xml:space="preserve"> </w:t>
      </w:r>
      <w:proofErr w:type="spellStart"/>
      <w:r w:rsidRPr="00B51C9B">
        <w:rPr>
          <w:rFonts w:asciiTheme="majorHAnsi" w:hAnsiTheme="majorHAnsi" w:cstheme="majorHAnsi"/>
        </w:rPr>
        <w:t>Retriever</w:t>
      </w:r>
      <w:proofErr w:type="spellEnd"/>
      <w:r w:rsidRPr="00B51C9B">
        <w:rPr>
          <w:rFonts w:asciiTheme="majorHAnsi" w:hAnsiTheme="majorHAnsi" w:cstheme="majorHAnsi"/>
        </w:rPr>
        <w:t xml:space="preserve"> ve T5 </w:t>
      </w:r>
      <w:proofErr w:type="spellStart"/>
      <w:r w:rsidRPr="00B51C9B">
        <w:rPr>
          <w:rFonts w:asciiTheme="majorHAnsi" w:hAnsiTheme="majorHAnsi" w:cstheme="majorHAnsi"/>
        </w:rPr>
        <w:t>Generative</w:t>
      </w:r>
      <w:proofErr w:type="spellEnd"/>
      <w:r w:rsidRPr="00B51C9B">
        <w:rPr>
          <w:rFonts w:asciiTheme="majorHAnsi" w:hAnsiTheme="majorHAnsi" w:cstheme="majorHAnsi"/>
        </w:rPr>
        <w:t xml:space="preserve"> modelleri aynı veri seti üzerinde karşılaştırılmıştır. </w:t>
      </w:r>
    </w:p>
    <w:p w14:paraId="6069C8B6" w14:textId="77777777" w:rsidR="008E0F2E" w:rsidRPr="00B51C9B" w:rsidRDefault="008E0F2E" w:rsidP="008E0F2E">
      <w:pPr>
        <w:pStyle w:val="NormalWeb"/>
        <w:rPr>
          <w:rFonts w:asciiTheme="majorHAnsi" w:hAnsiTheme="majorHAnsi" w:cstheme="majorHAnsi"/>
        </w:rPr>
      </w:pPr>
      <w:r w:rsidRPr="00B51C9B">
        <w:rPr>
          <w:rFonts w:asciiTheme="majorHAnsi" w:hAnsiTheme="majorHAnsi" w:cstheme="majorHAnsi"/>
        </w:rPr>
        <w:t>Sonuçlar, T5 modelinin daha doğal ve akıcı cevaplar ürettiğini; ancak bazı durumlarda yanlış bilgi üretebildiğini göstermiştir.</w:t>
      </w:r>
    </w:p>
    <w:p w14:paraId="46B6E344" w14:textId="5545E135" w:rsidR="008E0F2E" w:rsidRPr="00B51C9B" w:rsidRDefault="008E0F2E" w:rsidP="008E0F2E">
      <w:pPr>
        <w:pStyle w:val="NormalWeb"/>
        <w:rPr>
          <w:rFonts w:asciiTheme="majorHAnsi" w:hAnsiTheme="majorHAnsi" w:cstheme="majorHAnsi"/>
        </w:rPr>
      </w:pPr>
      <w:proofErr w:type="spellStart"/>
      <w:r w:rsidRPr="00B51C9B">
        <w:rPr>
          <w:rFonts w:asciiTheme="majorHAnsi" w:hAnsiTheme="majorHAnsi" w:cstheme="majorHAnsi"/>
        </w:rPr>
        <w:t>DistilBERT</w:t>
      </w:r>
      <w:proofErr w:type="spellEnd"/>
      <w:r w:rsidRPr="00B51C9B">
        <w:rPr>
          <w:rFonts w:asciiTheme="majorHAnsi" w:hAnsiTheme="majorHAnsi" w:cstheme="majorHAnsi"/>
        </w:rPr>
        <w:t xml:space="preserve"> </w:t>
      </w:r>
      <w:proofErr w:type="spellStart"/>
      <w:r w:rsidRPr="00B51C9B">
        <w:rPr>
          <w:rFonts w:asciiTheme="majorHAnsi" w:hAnsiTheme="majorHAnsi" w:cstheme="majorHAnsi"/>
        </w:rPr>
        <w:t>Retriever</w:t>
      </w:r>
      <w:proofErr w:type="spellEnd"/>
      <w:r w:rsidRPr="00B51C9B">
        <w:rPr>
          <w:rFonts w:asciiTheme="majorHAnsi" w:hAnsiTheme="majorHAnsi" w:cstheme="majorHAnsi"/>
        </w:rPr>
        <w:t xml:space="preserve"> modeli ise daha güvenilir fakat veri setine bağımlı cevaplar üretmiştir. Genel olarak </w:t>
      </w:r>
      <w:proofErr w:type="spellStart"/>
      <w:r w:rsidRPr="00B51C9B">
        <w:rPr>
          <w:rFonts w:asciiTheme="majorHAnsi" w:hAnsiTheme="majorHAnsi" w:cstheme="majorHAnsi"/>
        </w:rPr>
        <w:t>retrieval</w:t>
      </w:r>
      <w:proofErr w:type="spellEnd"/>
      <w:r w:rsidRPr="00B51C9B">
        <w:rPr>
          <w:rFonts w:asciiTheme="majorHAnsi" w:hAnsiTheme="majorHAnsi" w:cstheme="majorHAnsi"/>
        </w:rPr>
        <w:t xml:space="preserve"> tabanlı modellerin güvenilirlik açısından, </w:t>
      </w:r>
      <w:proofErr w:type="spellStart"/>
      <w:r w:rsidRPr="00B51C9B">
        <w:rPr>
          <w:rFonts w:asciiTheme="majorHAnsi" w:hAnsiTheme="majorHAnsi" w:cstheme="majorHAnsi"/>
        </w:rPr>
        <w:t>generative</w:t>
      </w:r>
      <w:proofErr w:type="spellEnd"/>
      <w:r w:rsidRPr="00B51C9B">
        <w:rPr>
          <w:rFonts w:asciiTheme="majorHAnsi" w:hAnsiTheme="majorHAnsi" w:cstheme="majorHAnsi"/>
        </w:rPr>
        <w:t xml:space="preserve"> modellerin ise esneklik açısından avantaj sağladığı gözlemlenmiştir.</w:t>
      </w:r>
    </w:p>
    <w:p w14:paraId="066C01FD" w14:textId="77777777" w:rsidR="008E0F2E" w:rsidRPr="00B51C9B" w:rsidRDefault="008E0F2E" w:rsidP="008E0F2E">
      <w:pPr>
        <w:rPr>
          <w:rFonts w:asciiTheme="majorHAnsi" w:hAnsiTheme="majorHAnsi" w:cstheme="majorHAnsi"/>
          <w:sz w:val="24"/>
          <w:szCs w:val="24"/>
        </w:rPr>
      </w:pPr>
    </w:p>
    <w:sectPr w:rsidR="008E0F2E" w:rsidRPr="00B51C9B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7E08F" w14:textId="77777777" w:rsidR="00AB154F" w:rsidRDefault="00AB154F">
      <w:pPr>
        <w:spacing w:after="0" w:line="240" w:lineRule="auto"/>
      </w:pPr>
      <w:r>
        <w:separator/>
      </w:r>
    </w:p>
  </w:endnote>
  <w:endnote w:type="continuationSeparator" w:id="0">
    <w:p w14:paraId="2DB865B2" w14:textId="77777777" w:rsidR="00AB154F" w:rsidRDefault="00AB1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F63B8" w14:textId="77777777" w:rsidR="00E73090" w:rsidRDefault="00000000">
    <w:pPr>
      <w:pStyle w:val="AltBilgi"/>
      <w:jc w:val="right"/>
    </w:pPr>
    <w:proofErr w:type="spellStart"/>
    <w:r>
      <w:t>Sayfa</w:t>
    </w:r>
    <w:proofErr w:type="spellEnd"/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5683" w14:textId="77777777" w:rsidR="00AB154F" w:rsidRDefault="00AB154F">
      <w:pPr>
        <w:spacing w:after="0" w:line="240" w:lineRule="auto"/>
      </w:pPr>
      <w:r>
        <w:separator/>
      </w:r>
    </w:p>
  </w:footnote>
  <w:footnote w:type="continuationSeparator" w:id="0">
    <w:p w14:paraId="46F287C0" w14:textId="77777777" w:rsidR="00AB154F" w:rsidRDefault="00AB1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0AEB14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1219D"/>
    <w:multiLevelType w:val="multilevel"/>
    <w:tmpl w:val="041F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0AFF7E55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1996050"/>
    <w:multiLevelType w:val="multilevel"/>
    <w:tmpl w:val="3CC841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0377D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414672E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12128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CA17CA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1F02CA"/>
    <w:multiLevelType w:val="multilevel"/>
    <w:tmpl w:val="726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4772D"/>
    <w:multiLevelType w:val="multilevel"/>
    <w:tmpl w:val="833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A78CE"/>
    <w:multiLevelType w:val="multilevel"/>
    <w:tmpl w:val="A1D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97B17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01D1E1E"/>
    <w:multiLevelType w:val="multilevel"/>
    <w:tmpl w:val="191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5194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01E20B4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1652336"/>
    <w:multiLevelType w:val="multilevel"/>
    <w:tmpl w:val="094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247DC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2446F47"/>
    <w:multiLevelType w:val="multilevel"/>
    <w:tmpl w:val="898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1024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4FC3119"/>
    <w:multiLevelType w:val="hybridMultilevel"/>
    <w:tmpl w:val="A98037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843260">
    <w:abstractNumId w:val="8"/>
  </w:num>
  <w:num w:numId="2" w16cid:durableId="117534814">
    <w:abstractNumId w:val="6"/>
  </w:num>
  <w:num w:numId="3" w16cid:durableId="1068110610">
    <w:abstractNumId w:val="5"/>
  </w:num>
  <w:num w:numId="4" w16cid:durableId="1626735737">
    <w:abstractNumId w:val="4"/>
  </w:num>
  <w:num w:numId="5" w16cid:durableId="1342508605">
    <w:abstractNumId w:val="7"/>
  </w:num>
  <w:num w:numId="6" w16cid:durableId="840583028">
    <w:abstractNumId w:val="3"/>
  </w:num>
  <w:num w:numId="7" w16cid:durableId="1397163224">
    <w:abstractNumId w:val="2"/>
  </w:num>
  <w:num w:numId="8" w16cid:durableId="798450325">
    <w:abstractNumId w:val="1"/>
  </w:num>
  <w:num w:numId="9" w16cid:durableId="880214348">
    <w:abstractNumId w:val="0"/>
  </w:num>
  <w:num w:numId="10" w16cid:durableId="1863932963">
    <w:abstractNumId w:val="27"/>
  </w:num>
  <w:num w:numId="11" w16cid:durableId="418866381">
    <w:abstractNumId w:val="19"/>
  </w:num>
  <w:num w:numId="12" w16cid:durableId="1036387868">
    <w:abstractNumId w:val="13"/>
  </w:num>
  <w:num w:numId="13" w16cid:durableId="130833803">
    <w:abstractNumId w:val="21"/>
  </w:num>
  <w:num w:numId="14" w16cid:durableId="168181492">
    <w:abstractNumId w:val="22"/>
  </w:num>
  <w:num w:numId="15" w16cid:durableId="295137181">
    <w:abstractNumId w:val="15"/>
  </w:num>
  <w:num w:numId="16" w16cid:durableId="1434979457">
    <w:abstractNumId w:val="20"/>
  </w:num>
  <w:num w:numId="17" w16cid:durableId="531500373">
    <w:abstractNumId w:val="25"/>
  </w:num>
  <w:num w:numId="18" w16cid:durableId="1803379052">
    <w:abstractNumId w:val="16"/>
  </w:num>
  <w:num w:numId="19" w16cid:durableId="2003390414">
    <w:abstractNumId w:val="18"/>
  </w:num>
  <w:num w:numId="20" w16cid:durableId="1491410603">
    <w:abstractNumId w:val="17"/>
  </w:num>
  <w:num w:numId="21" w16cid:durableId="1476411862">
    <w:abstractNumId w:val="11"/>
  </w:num>
  <w:num w:numId="22" w16cid:durableId="560335914">
    <w:abstractNumId w:val="23"/>
  </w:num>
  <w:num w:numId="23" w16cid:durableId="1803840525">
    <w:abstractNumId w:val="9"/>
  </w:num>
  <w:num w:numId="24" w16cid:durableId="1412695003">
    <w:abstractNumId w:val="10"/>
  </w:num>
  <w:num w:numId="25" w16cid:durableId="1614171787">
    <w:abstractNumId w:val="24"/>
  </w:num>
  <w:num w:numId="26" w16cid:durableId="967786065">
    <w:abstractNumId w:val="26"/>
  </w:num>
  <w:num w:numId="27" w16cid:durableId="380252850">
    <w:abstractNumId w:val="14"/>
  </w:num>
  <w:num w:numId="28" w16cid:durableId="773330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EC5"/>
    <w:rsid w:val="0015074B"/>
    <w:rsid w:val="0029639D"/>
    <w:rsid w:val="002F7178"/>
    <w:rsid w:val="00326F90"/>
    <w:rsid w:val="003767D2"/>
    <w:rsid w:val="003B0C76"/>
    <w:rsid w:val="004152EF"/>
    <w:rsid w:val="0083557F"/>
    <w:rsid w:val="008E0F2E"/>
    <w:rsid w:val="00A34E41"/>
    <w:rsid w:val="00A679F6"/>
    <w:rsid w:val="00AA1D8D"/>
    <w:rsid w:val="00AB154F"/>
    <w:rsid w:val="00AF5A13"/>
    <w:rsid w:val="00B47730"/>
    <w:rsid w:val="00B51C9B"/>
    <w:rsid w:val="00CB0664"/>
    <w:rsid w:val="00E73090"/>
    <w:rsid w:val="00F01FF2"/>
    <w:rsid w:val="00FC693F"/>
    <w:rsid w:val="00FD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610289"/>
  <w14:defaultImageDpi w14:val="300"/>
  <w15:docId w15:val="{96F80A04-6A2D-4FA4-B886-CEE1DBDB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2EF"/>
  </w:style>
  <w:style w:type="paragraph" w:styleId="Balk1">
    <w:name w:val="heading 1"/>
    <w:basedOn w:val="Normal"/>
    <w:next w:val="Normal"/>
    <w:link w:val="Balk1Char"/>
    <w:uiPriority w:val="9"/>
    <w:qFormat/>
    <w:rsid w:val="003767D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767D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767D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767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767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767D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767D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767D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767D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3767D2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3767D2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Balk2Char">
    <w:name w:val="Başlık 2 Char"/>
    <w:basedOn w:val="VarsaylanParagrafYazTipi"/>
    <w:link w:val="Balk2"/>
    <w:uiPriority w:val="9"/>
    <w:rsid w:val="003767D2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rsid w:val="003767D2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3767D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67D2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3767D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AltyazChar">
    <w:name w:val="Altyazı Char"/>
    <w:basedOn w:val="VarsaylanParagrafYazTipi"/>
    <w:link w:val="Altyaz"/>
    <w:uiPriority w:val="11"/>
    <w:rsid w:val="003767D2"/>
    <w:rPr>
      <w:rFonts w:asciiTheme="majorHAnsi" w:eastAsiaTheme="majorEastAsia" w:hAnsiTheme="majorHAnsi" w:cstheme="majorBidi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3767D2"/>
    <w:pPr>
      <w:spacing w:before="120"/>
      <w:ind w:left="720" w:right="720"/>
      <w:jc w:val="center"/>
    </w:pPr>
    <w:rPr>
      <w:i/>
      <w:iCs/>
    </w:rPr>
  </w:style>
  <w:style w:type="character" w:customStyle="1" w:styleId="AlntChar">
    <w:name w:val="Alıntı Char"/>
    <w:basedOn w:val="VarsaylanParagrafYazTipi"/>
    <w:link w:val="Alnt"/>
    <w:uiPriority w:val="29"/>
    <w:rsid w:val="003767D2"/>
    <w:rPr>
      <w:i/>
      <w:iCs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767D2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767D2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767D2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767D2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767D2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767D2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3767D2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styleId="Gl">
    <w:name w:val="Strong"/>
    <w:basedOn w:val="VarsaylanParagrafYazTipi"/>
    <w:uiPriority w:val="22"/>
    <w:qFormat/>
    <w:rsid w:val="003767D2"/>
    <w:rPr>
      <w:b/>
      <w:bCs/>
    </w:rPr>
  </w:style>
  <w:style w:type="character" w:styleId="Vurgu">
    <w:name w:val="Emphasis"/>
    <w:basedOn w:val="VarsaylanParagrafYazTipi"/>
    <w:uiPriority w:val="20"/>
    <w:qFormat/>
    <w:rsid w:val="003767D2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3767D2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3767D2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HafifVurgulama">
    <w:name w:val="Subtle Emphasis"/>
    <w:basedOn w:val="VarsaylanParagrafYazTipi"/>
    <w:uiPriority w:val="19"/>
    <w:qFormat/>
    <w:rsid w:val="003767D2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sid w:val="003767D2"/>
    <w:rPr>
      <w:b w:val="0"/>
      <w:bCs w:val="0"/>
      <w:i/>
      <w:iCs/>
      <w:color w:val="4472C4" w:themeColor="accent1"/>
    </w:rPr>
  </w:style>
  <w:style w:type="character" w:styleId="HafifBavuru">
    <w:name w:val="Subtle Reference"/>
    <w:basedOn w:val="VarsaylanParagrafYazTipi"/>
    <w:uiPriority w:val="31"/>
    <w:qFormat/>
    <w:rsid w:val="003767D2"/>
    <w:rPr>
      <w:smallCaps/>
      <w:color w:val="404040" w:themeColor="text1" w:themeTint="BF"/>
      <w:u w:val="single" w:color="7F7F7F" w:themeColor="text1" w:themeTint="80"/>
    </w:rPr>
  </w:style>
  <w:style w:type="character" w:styleId="GlBavuru">
    <w:name w:val="Intense Reference"/>
    <w:basedOn w:val="VarsaylanParagrafYazTipi"/>
    <w:uiPriority w:val="32"/>
    <w:qFormat/>
    <w:rsid w:val="003767D2"/>
    <w:rPr>
      <w:b/>
      <w:bCs/>
      <w:smallCaps/>
      <w:color w:val="4472C4" w:themeColor="accent1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3767D2"/>
    <w:rPr>
      <w:b/>
      <w:bCs/>
      <w:smallCaps/>
    </w:rPr>
  </w:style>
  <w:style w:type="paragraph" w:styleId="TBal">
    <w:name w:val="TOC Heading"/>
    <w:basedOn w:val="Balk1"/>
    <w:next w:val="Normal"/>
    <w:uiPriority w:val="39"/>
    <w:unhideWhenUsed/>
    <w:qFormat/>
    <w:rsid w:val="003767D2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AF5A13"/>
    <w:pPr>
      <w:tabs>
        <w:tab w:val="left" w:pos="480"/>
        <w:tab w:val="right" w:leader="dot" w:pos="8630"/>
      </w:tabs>
      <w:spacing w:after="100"/>
    </w:pPr>
    <w:rPr>
      <w:rFonts w:asciiTheme="majorHAnsi" w:hAnsiTheme="majorHAnsi" w:cstheme="majorHAnsi"/>
      <w:noProof/>
    </w:rPr>
  </w:style>
  <w:style w:type="character" w:styleId="Kpr">
    <w:name w:val="Hyperlink"/>
    <w:basedOn w:val="VarsaylanParagrafYazTipi"/>
    <w:uiPriority w:val="99"/>
    <w:unhideWhenUsed/>
    <w:rsid w:val="00F01FF2"/>
    <w:rPr>
      <w:color w:val="0563C1" w:themeColor="hyperlink"/>
      <w:u w:val="single"/>
    </w:rPr>
  </w:style>
  <w:style w:type="paragraph" w:styleId="T2">
    <w:name w:val="toc 2"/>
    <w:basedOn w:val="Normal"/>
    <w:next w:val="Normal"/>
    <w:autoRedefine/>
    <w:uiPriority w:val="39"/>
    <w:unhideWhenUsed/>
    <w:rsid w:val="00A34E41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A67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Berli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12</Pages>
  <Words>1770</Words>
  <Characters>10092</Characters>
  <Application>Microsoft Office Word</Application>
  <DocSecurity>0</DocSecurity>
  <Lines>84</Lines>
  <Paragraphs>23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uğuz</cp:lastModifiedBy>
  <cp:revision>6</cp:revision>
  <dcterms:created xsi:type="dcterms:W3CDTF">2013-12-23T23:15:00Z</dcterms:created>
  <dcterms:modified xsi:type="dcterms:W3CDTF">2026-05-10T11:08:00Z</dcterms:modified>
  <cp:category/>
</cp:coreProperties>
</file>